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Calibri"/>
          <w:b w:val="0"/>
          <w:i w:val="0"/>
          <w:sz w:val="28"/>
        </w:rPr>
        <w:t>System Heuristics Website — Complete Project Documentation</w:t>
      </w:r>
    </w:p>
    <w:p>
      <w:r>
        <w:rPr>
          <w:rFonts w:ascii="Calibri" w:hAnsi="Calibri" w:eastAsia="Calibri"/>
          <w:b/>
          <w:i w:val="0"/>
          <w:sz w:val="22"/>
        </w:rPr>
        <w:t>Product:</w:t>
      </w:r>
      <w:r>
        <w:rPr>
          <w:rFonts w:ascii="Calibri" w:hAnsi="Calibri" w:eastAsia="Calibri"/>
          <w:b w:val="0"/>
          <w:i w:val="0"/>
          <w:sz w:val="22"/>
        </w:rPr>
        <w:t xml:space="preserve"> System Heuristics marketing &amp; company website</w:t>
      </w:r>
    </w:p>
    <w:p>
      <w:r>
        <w:rPr>
          <w:rFonts w:ascii="Calibri" w:hAnsi="Calibri" w:eastAsia="Calibri"/>
          <w:b/>
          <w:i w:val="0"/>
          <w:sz w:val="22"/>
        </w:rPr>
        <w:t>Live domain:</w:t>
      </w:r>
      <w:r>
        <w:rPr>
          <w:rFonts w:ascii="Calibri" w:hAnsi="Calibri" w:eastAsia="Calibri"/>
          <w:b w:val="0"/>
          <w:i w:val="0"/>
          <w:sz w:val="22"/>
        </w:rPr>
        <w:t xml:space="preserve"> https://systemheuristics.com</w:t>
      </w:r>
    </w:p>
    <w:p>
      <w:r>
        <w:rPr>
          <w:rFonts w:ascii="Calibri" w:hAnsi="Calibri" w:eastAsia="Calibri"/>
          <w:b/>
          <w:i w:val="0"/>
          <w:sz w:val="22"/>
        </w:rPr>
        <w:t>Stack:</w:t>
      </w:r>
      <w:r>
        <w:rPr>
          <w:rFonts w:ascii="Calibri" w:hAnsi="Calibri" w:eastAsia="Calibri"/>
          <w:b w:val="0"/>
          <w:i w:val="0"/>
          <w:sz w:val="22"/>
        </w:rPr>
        <w:t xml:space="preserve"> Next.js 16 (App Router) · React 19 · Ant Design 6 · CSS Modules · Nodemailer</w:t>
      </w:r>
    </w:p>
    <w:p>
      <w:r>
        <w:rPr>
          <w:rFonts w:ascii="Calibri" w:hAnsi="Calibri" w:eastAsia="Calibri"/>
          <w:b/>
          <w:i w:val="0"/>
          <w:sz w:val="22"/>
        </w:rPr>
        <w:t>Deploy:</w:t>
      </w:r>
      <w:r>
        <w:rPr>
          <w:rFonts w:ascii="Calibri" w:hAnsi="Calibri" w:eastAsia="Calibri"/>
          <w:b w:val="0"/>
          <w:i w:val="0"/>
          <w:sz w:val="22"/>
        </w:rPr>
        <w:t xml:space="preserve"> Vercel</w:t>
      </w:r>
    </w:p>
    <w:p>
      <w:r>
        <w:rPr>
          <w:rFonts w:ascii="Calibri" w:hAnsi="Calibri" w:eastAsia="Calibri"/>
          <w:b/>
          <w:i w:val="0"/>
          <w:sz w:val="22"/>
        </w:rPr>
        <w:t>Last documented:</w:t>
      </w:r>
      <w:r>
        <w:rPr>
          <w:rFonts w:ascii="Calibri" w:hAnsi="Calibri" w:eastAsia="Calibri"/>
          <w:b w:val="0"/>
          <w:i w:val="0"/>
          <w:sz w:val="22"/>
        </w:rPr>
        <w:t xml:space="preserve"> September 2026</w:t>
      </w:r>
    </w:p>
    <w:p>
      <w:r>
        <w:rPr>
          <w:rFonts w:ascii="Calibri" w:hAnsi="Calibri" w:eastAsia="Calibri"/>
          <w:b w:val="0"/>
          <w:i w:val="0"/>
          <w:sz w:val="22"/>
        </w:rPr>
        <w:t>This document explains how the website works, how to run it locally, how to edit content and code, every major page and slug, API and email flows, SEO files, Git remotes, and how to deploy on Vercel with a custom domain.</w:t>
      </w:r>
    </w:p>
    <w:p>
      <w:pPr>
        <w:spacing w:before="160" w:after="160"/>
        <w:pBdr>
          <w:bottom w:val="single" w:sz="6" w:space="1" w:color="AAAAAA"/>
        </w:pBdr>
      </w:pPr>
    </w:p>
    <w:p>
      <w:pPr>
        <w:pStyle w:val="Heading2"/>
      </w:pPr>
      <w:r>
        <w:rPr>
          <w:rFonts w:ascii="Calibri" w:hAnsi="Calibri" w:eastAsia="Calibri"/>
          <w:b w:val="0"/>
          <w:i w:val="0"/>
          <w:sz w:val="24"/>
        </w:rPr>
        <w:t>Table of contents</w:t>
      </w:r>
    </w:p>
    <w:p>
      <w:pPr>
        <w:pStyle w:val="ListNumber"/>
      </w:pPr>
      <w:r>
        <w:rPr>
          <w:rFonts w:ascii="Calibri" w:hAnsi="Calibri" w:eastAsia="Calibri"/>
          <w:b w:val="0"/>
          <w:i w:val="0"/>
          <w:color w:val="0066CC"/>
          <w:sz w:val="22"/>
        </w:rPr>
        <w:t>Overview (#1-overview)</w:t>
      </w:r>
    </w:p>
    <w:p>
      <w:pPr>
        <w:pStyle w:val="ListNumber"/>
      </w:pPr>
      <w:r>
        <w:rPr>
          <w:rFonts w:ascii="Calibri" w:hAnsi="Calibri" w:eastAsia="Calibri"/>
          <w:b w:val="0"/>
          <w:i w:val="0"/>
          <w:color w:val="0066CC"/>
          <w:sz w:val="22"/>
        </w:rPr>
        <w:t>Requirements (#2-requirements)</w:t>
      </w:r>
    </w:p>
    <w:p>
      <w:pPr>
        <w:pStyle w:val="ListNumber"/>
      </w:pPr>
      <w:r>
        <w:rPr>
          <w:rFonts w:ascii="Calibri" w:hAnsi="Calibri" w:eastAsia="Calibri"/>
          <w:b w:val="0"/>
          <w:i w:val="0"/>
          <w:color w:val="0066CC"/>
          <w:sz w:val="22"/>
        </w:rPr>
        <w:t>How to run locally (#3-how-to-run-locally)</w:t>
      </w:r>
    </w:p>
    <w:p>
      <w:pPr>
        <w:pStyle w:val="ListNumber"/>
      </w:pPr>
      <w:r>
        <w:rPr>
          <w:rFonts w:ascii="Calibri" w:hAnsi="Calibri" w:eastAsia="Calibri"/>
          <w:b w:val="0"/>
          <w:i w:val="0"/>
          <w:color w:val="0066CC"/>
          <w:sz w:val="22"/>
        </w:rPr>
        <w:t>Environment variables (#4-environment-variables)</w:t>
      </w:r>
    </w:p>
    <w:p>
      <w:pPr>
        <w:pStyle w:val="ListNumber"/>
      </w:pPr>
      <w:r>
        <w:rPr>
          <w:rFonts w:ascii="Calibri" w:hAnsi="Calibri" w:eastAsia="Calibri"/>
          <w:b w:val="0"/>
          <w:i w:val="0"/>
          <w:color w:val="0066CC"/>
          <w:sz w:val="22"/>
        </w:rPr>
        <w:t>Architecture &amp; folder structure (#5-architecture--folder-structure)</w:t>
      </w:r>
    </w:p>
    <w:p>
      <w:pPr>
        <w:pStyle w:val="ListNumber"/>
      </w:pPr>
      <w:r>
        <w:rPr>
          <w:rFonts w:ascii="Calibri" w:hAnsi="Calibri" w:eastAsia="Calibri"/>
          <w:b w:val="0"/>
          <w:i w:val="0"/>
          <w:color w:val="0066CC"/>
          <w:sz w:val="22"/>
        </w:rPr>
        <w:t>How to operate &amp; how to code (#6-how-to-operate--how-to-code)</w:t>
      </w:r>
    </w:p>
    <w:p>
      <w:pPr>
        <w:pStyle w:val="ListNumber"/>
      </w:pPr>
      <w:r>
        <w:rPr>
          <w:rFonts w:ascii="Calibri" w:hAnsi="Calibri" w:eastAsia="Calibri"/>
          <w:b w:val="0"/>
          <w:i w:val="0"/>
          <w:color w:val="0066CC"/>
          <w:sz w:val="22"/>
        </w:rPr>
        <w:t>Design system (#7-design-system)</w:t>
      </w:r>
    </w:p>
    <w:p>
      <w:pPr>
        <w:pStyle w:val="ListNumber"/>
      </w:pPr>
      <w:r>
        <w:rPr>
          <w:rFonts w:ascii="Calibri" w:hAnsi="Calibri" w:eastAsia="Calibri"/>
          <w:b w:val="0"/>
          <w:i w:val="0"/>
          <w:color w:val="0066CC"/>
          <w:sz w:val="22"/>
        </w:rPr>
        <w:t>Site features (by page) (#8-site-features-by-page)</w:t>
      </w:r>
    </w:p>
    <w:p>
      <w:pPr>
        <w:pStyle w:val="ListNumber"/>
      </w:pPr>
      <w:r>
        <w:rPr>
          <w:rFonts w:ascii="Calibri" w:hAnsi="Calibri" w:eastAsia="Calibri"/>
          <w:b w:val="0"/>
          <w:i w:val="0"/>
          <w:color w:val="0066CC"/>
          <w:sz w:val="22"/>
        </w:rPr>
        <w:t>Routes, pages &amp; slugs (#9-routes-pages--slugs)</w:t>
      </w:r>
    </w:p>
    <w:p>
      <w:pPr>
        <w:pStyle w:val="ListNumber"/>
      </w:pPr>
      <w:r>
        <w:rPr>
          <w:rFonts w:ascii="Calibri" w:hAnsi="Calibri" w:eastAsia="Calibri"/>
          <w:b w:val="0"/>
          <w:i w:val="0"/>
          <w:color w:val="0066CC"/>
          <w:sz w:val="22"/>
        </w:rPr>
        <w:t>Projects (#10-projects)</w:t>
      </w:r>
    </w:p>
    <w:p>
      <w:pPr>
        <w:pStyle w:val="ListNumber"/>
      </w:pPr>
      <w:r>
        <w:rPr>
          <w:rFonts w:ascii="Calibri" w:hAnsi="Calibri" w:eastAsia="Calibri"/>
          <w:b w:val="0"/>
          <w:i w:val="0"/>
          <w:color w:val="0066CC"/>
          <w:sz w:val="22"/>
        </w:rPr>
        <w:t>Case studies (#11-case-studies)</w:t>
      </w:r>
    </w:p>
    <w:p>
      <w:pPr>
        <w:pStyle w:val="ListNumber"/>
      </w:pPr>
      <w:r>
        <w:rPr>
          <w:rFonts w:ascii="Calibri" w:hAnsi="Calibri" w:eastAsia="Calibri"/>
          <w:b w:val="0"/>
          <w:i w:val="0"/>
          <w:color w:val="0066CC"/>
          <w:sz w:val="22"/>
        </w:rPr>
        <w:t>Careers (#12-careers)</w:t>
      </w:r>
    </w:p>
    <w:p>
      <w:pPr>
        <w:pStyle w:val="ListNumber"/>
      </w:pPr>
      <w:r>
        <w:rPr>
          <w:rFonts w:ascii="Calibri" w:hAnsi="Calibri" w:eastAsia="Calibri"/>
          <w:b w:val="0"/>
          <w:i w:val="0"/>
          <w:color w:val="0066CC"/>
          <w:sz w:val="22"/>
        </w:rPr>
        <w:t>API routes (#13-api-routes)</w:t>
      </w:r>
    </w:p>
    <w:p>
      <w:pPr>
        <w:pStyle w:val="ListNumber"/>
      </w:pPr>
      <w:r>
        <w:rPr>
          <w:rFonts w:ascii="Calibri" w:hAnsi="Calibri" w:eastAsia="Calibri"/>
          <w:b w:val="0"/>
          <w:i w:val="0"/>
          <w:color w:val="0066CC"/>
          <w:sz w:val="22"/>
        </w:rPr>
        <w:t>Email sending logic (#14-email-sending-logic)</w:t>
      </w:r>
    </w:p>
    <w:p>
      <w:pPr>
        <w:pStyle w:val="ListNumber"/>
      </w:pPr>
      <w:r>
        <w:rPr>
          <w:rFonts w:ascii="Calibri" w:hAnsi="Calibri" w:eastAsia="Calibri"/>
          <w:b w:val="0"/>
          <w:i w:val="0"/>
          <w:color w:val="0066CC"/>
          <w:sz w:val="22"/>
        </w:rPr>
        <w:t>Shared UI (navbar, footer, CTA, buttons) (#15-shared-ui-navbar-footer-cta-buttons)</w:t>
      </w:r>
    </w:p>
    <w:p>
      <w:pPr>
        <w:pStyle w:val="ListNumber"/>
      </w:pPr>
      <w:r>
        <w:rPr>
          <w:rFonts w:ascii="Calibri" w:hAnsi="Calibri" w:eastAsia="Calibri"/>
          <w:b w:val="0"/>
          <w:i w:val="0"/>
          <w:color w:val="0066CC"/>
          <w:sz w:val="22"/>
        </w:rPr>
        <w:t>SEO &amp; public files (robots, sitemap, llms.txt, favicons) (#16-seo--public-files-robots-sitemap-llmstxt-favicons)</w:t>
      </w:r>
    </w:p>
    <w:p>
      <w:pPr>
        <w:pStyle w:val="ListNumber"/>
      </w:pPr>
      <w:r>
        <w:rPr>
          <w:rFonts w:ascii="Calibri" w:hAnsi="Calibri" w:eastAsia="Calibri"/>
          <w:b w:val="0"/>
          <w:i w:val="0"/>
          <w:color w:val="0066CC"/>
          <w:sz w:val="22"/>
        </w:rPr>
        <w:t>GitHub — remotes &amp; how to push (#17-github--remotes--how-to-push)</w:t>
      </w:r>
    </w:p>
    <w:p>
      <w:pPr>
        <w:pStyle w:val="ListNumber"/>
      </w:pPr>
      <w:r>
        <w:rPr>
          <w:rFonts w:ascii="Calibri" w:hAnsi="Calibri" w:eastAsia="Calibri"/>
          <w:b w:val="0"/>
          <w:i w:val="0"/>
          <w:color w:val="0066CC"/>
          <w:sz w:val="22"/>
        </w:rPr>
        <w:t>Vercel deploy &amp; custom domain (DNS) (#18-vercel-deploy--custom-domain-dns)</w:t>
      </w:r>
    </w:p>
    <w:p>
      <w:pPr>
        <w:pStyle w:val="ListNumber"/>
      </w:pPr>
      <w:r>
        <w:rPr>
          <w:rFonts w:ascii="Calibri" w:hAnsi="Calibri" w:eastAsia="Calibri"/>
          <w:b w:val="0"/>
          <w:i w:val="0"/>
          <w:color w:val="0066CC"/>
          <w:sz w:val="22"/>
        </w:rPr>
        <w:t>Troubleshooting (#19-troubleshooting)</w:t>
      </w:r>
    </w:p>
    <w:p>
      <w:pPr>
        <w:pStyle w:val="ListNumber"/>
      </w:pPr>
      <w:r>
        <w:rPr>
          <w:rFonts w:ascii="Calibri" w:hAnsi="Calibri" w:eastAsia="Calibri"/>
          <w:b w:val="0"/>
          <w:i w:val="0"/>
          <w:color w:val="0066CC"/>
          <w:sz w:val="22"/>
        </w:rPr>
        <w:t>Quick reference (#20-quick-reference)</w:t>
      </w:r>
    </w:p>
    <w:p>
      <w:pPr>
        <w:spacing w:before="160" w:after="160"/>
        <w:pBdr>
          <w:bottom w:val="single" w:sz="6" w:space="1" w:color="AAAAAA"/>
        </w:pBdr>
      </w:pPr>
    </w:p>
    <w:p>
      <w:pPr>
        <w:pStyle w:val="Heading2"/>
      </w:pPr>
      <w:r>
        <w:rPr>
          <w:rFonts w:ascii="Calibri" w:hAnsi="Calibri" w:eastAsia="Calibri"/>
          <w:b w:val="0"/>
          <w:i w:val="0"/>
          <w:sz w:val="24"/>
        </w:rPr>
        <w:t>1. Overview</w:t>
      </w:r>
    </w:p>
    <w:p>
      <w:r>
        <w:rPr>
          <w:rFonts w:ascii="Calibri" w:hAnsi="Calibri" w:eastAsia="Calibri"/>
          <w:b w:val="0"/>
          <w:i w:val="0"/>
          <w:sz w:val="22"/>
        </w:rPr>
        <w:t>System Heuristics is a technology consultancy site focused on:</w:t>
      </w:r>
    </w:p>
    <w:p>
      <w:pPr>
        <w:pStyle w:val="ListBullet"/>
      </w:pPr>
      <w:r>
        <w:rPr>
          <w:rFonts w:ascii="Calibri" w:hAnsi="Calibri" w:eastAsia="Calibri"/>
          <w:b w:val="0"/>
          <w:i w:val="0"/>
          <w:sz w:val="22"/>
        </w:rPr>
        <w:t xml:space="preserve">Sales systems and CRM automation  </w:t>
      </w:r>
    </w:p>
    <w:p>
      <w:pPr>
        <w:pStyle w:val="ListBullet"/>
      </w:pPr>
      <w:r>
        <w:rPr>
          <w:rFonts w:ascii="Calibri" w:hAnsi="Calibri" w:eastAsia="Calibri"/>
          <w:b w:val="0"/>
          <w:i w:val="0"/>
          <w:sz w:val="22"/>
        </w:rPr>
        <w:t xml:space="preserve">Marketing automation and customer journeys  </w:t>
      </w:r>
    </w:p>
    <w:p>
      <w:pPr>
        <w:pStyle w:val="ListBullet"/>
      </w:pPr>
      <w:r>
        <w:rPr>
          <w:rFonts w:ascii="Calibri" w:hAnsi="Calibri" w:eastAsia="Calibri"/>
          <w:b w:val="0"/>
          <w:i w:val="0"/>
          <w:sz w:val="22"/>
        </w:rPr>
        <w:t xml:space="preserve">AI agents (sales, marketing, support, assistants)  </w:t>
      </w:r>
    </w:p>
    <w:p>
      <w:pPr>
        <w:pStyle w:val="ListBullet"/>
      </w:pPr>
      <w:r>
        <w:rPr>
          <w:rFonts w:ascii="Calibri" w:hAnsi="Calibri" w:eastAsia="Calibri"/>
          <w:b w:val="0"/>
          <w:i w:val="0"/>
          <w:sz w:val="22"/>
        </w:rPr>
        <w:t xml:space="preserve">Business process automation and integrations  </w:t>
      </w:r>
    </w:p>
    <w:p>
      <w:pPr>
        <w:pStyle w:val="ListBullet"/>
      </w:pPr>
      <w:r>
        <w:rPr>
          <w:rFonts w:ascii="Calibri" w:hAnsi="Calibri" w:eastAsia="Calibri"/>
          <w:b w:val="0"/>
          <w:i w:val="0"/>
          <w:sz w:val="22"/>
        </w:rPr>
        <w:t>Custom software (dashboards, portals, internal apps, SaaS, APIs)</w:t>
      </w:r>
    </w:p>
    <w:p>
      <w:r>
        <w:rPr>
          <w:rFonts w:ascii="Calibri" w:hAnsi="Calibri" w:eastAsia="Calibri"/>
          <w:b w:val="0"/>
          <w:i w:val="0"/>
          <w:sz w:val="22"/>
        </w:rPr>
        <w:t xml:space="preserve">The site is </w:t>
      </w:r>
      <w:r>
        <w:rPr>
          <w:rFonts w:ascii="Calibri" w:hAnsi="Calibri" w:eastAsia="Calibri"/>
          <w:b/>
          <w:i w:val="0"/>
          <w:sz w:val="22"/>
        </w:rPr>
        <w:t>industry-neutral</w:t>
      </w:r>
      <w:r>
        <w:rPr>
          <w:rFonts w:ascii="Calibri" w:hAnsi="Calibri" w:eastAsia="Calibri"/>
          <w:b w:val="0"/>
          <w:i w:val="0"/>
          <w:sz w:val="22"/>
        </w:rPr>
        <w:t xml:space="preserve">, with deeper published experience in </w:t>
      </w:r>
      <w:r>
        <w:rPr>
          <w:rFonts w:ascii="Calibri" w:hAnsi="Calibri" w:eastAsia="Calibri"/>
          <w:b/>
          <w:i w:val="0"/>
          <w:sz w:val="22"/>
        </w:rPr>
        <w:t>Healthcare</w:t>
      </w:r>
      <w:r>
        <w:rPr>
          <w:rFonts w:ascii="Calibri" w:hAnsi="Calibri" w:eastAsia="Calibri"/>
          <w:b w:val="0"/>
          <w:i w:val="0"/>
          <w:sz w:val="22"/>
        </w:rPr>
        <w:t xml:space="preserve"> and </w:t>
      </w:r>
      <w:r>
        <w:rPr>
          <w:rFonts w:ascii="Calibri" w:hAnsi="Calibri" w:eastAsia="Calibri"/>
          <w:b/>
          <w:i w:val="0"/>
          <w:sz w:val="22"/>
        </w:rPr>
        <w:t>Construction</w:t>
      </w:r>
      <w:r>
        <w:rPr>
          <w:rFonts w:ascii="Calibri" w:hAnsi="Calibri" w:eastAsia="Calibri"/>
          <w:b w:val="0"/>
          <w:i w:val="0"/>
          <w:sz w:val="22"/>
        </w:rPr>
        <w:t>.</w:t>
      </w:r>
    </w:p>
    <w:p>
      <w:r>
        <w:rPr>
          <w:rFonts w:ascii="Calibri" w:hAnsi="Calibri" w:eastAsia="Calibri"/>
          <w:b/>
          <w:i w:val="0"/>
          <w:sz w:val="22"/>
        </w:rPr>
        <w:t>Engagement path (as published on the site):</w:t>
      </w:r>
    </w:p>
    <w:p>
      <w:pPr>
        <w:pStyle w:val="ListNumber"/>
      </w:pPr>
      <w:r>
        <w:rPr>
          <w:rFonts w:ascii="Calibri" w:hAnsi="Calibri" w:eastAsia="Calibri"/>
          <w:b/>
          <w:i w:val="0"/>
          <w:sz w:val="22"/>
        </w:rPr>
        <w:t>Start Free</w:t>
      </w:r>
      <w:r>
        <w:rPr>
          <w:rFonts w:ascii="Calibri" w:hAnsi="Calibri" w:eastAsia="Calibri"/>
          <w:b w:val="0"/>
          <w:i w:val="0"/>
          <w:sz w:val="22"/>
        </w:rPr>
        <w:t xml:space="preserve"> — share the business problem via the contact form  </w:t>
      </w:r>
    </w:p>
    <w:p>
      <w:pPr>
        <w:pStyle w:val="ListNumber"/>
      </w:pPr>
      <w:r>
        <w:rPr>
          <w:rFonts w:ascii="Calibri" w:hAnsi="Calibri" w:eastAsia="Calibri"/>
          <w:b/>
          <w:i w:val="0"/>
          <w:sz w:val="22"/>
        </w:rPr>
        <w:t>The Audit</w:t>
      </w:r>
      <w:r>
        <w:rPr>
          <w:rFonts w:ascii="Calibri" w:hAnsi="Calibri" w:eastAsia="Calibri"/>
          <w:b w:val="0"/>
          <w:i w:val="0"/>
          <w:sz w:val="22"/>
        </w:rPr>
        <w:t xml:space="preserve"> — discovery and implementation roadmap  </w:t>
      </w:r>
    </w:p>
    <w:p>
      <w:pPr>
        <w:pStyle w:val="ListNumber"/>
      </w:pPr>
      <w:r>
        <w:rPr>
          <w:rFonts w:ascii="Calibri" w:hAnsi="Calibri" w:eastAsia="Calibri"/>
          <w:b/>
          <w:i w:val="0"/>
          <w:sz w:val="22"/>
        </w:rPr>
        <w:t>Custom Build</w:t>
      </w:r>
      <w:r>
        <w:rPr>
          <w:rFonts w:ascii="Calibri" w:hAnsi="Calibri" w:eastAsia="Calibri"/>
          <w:b w:val="0"/>
          <w:i w:val="0"/>
          <w:sz w:val="22"/>
        </w:rPr>
        <w:t xml:space="preserve"> — design and build the solution  </w:t>
      </w:r>
    </w:p>
    <w:p>
      <w:r>
        <w:rPr>
          <w:rFonts w:ascii="Calibri" w:hAnsi="Calibri" w:eastAsia="Calibri"/>
          <w:b/>
          <w:i w:val="0"/>
          <w:sz w:val="22"/>
        </w:rPr>
        <w:t>Book a consultation:</w:t>
      </w:r>
      <w:r>
        <w:rPr>
          <w:rFonts w:ascii="Calibri" w:hAnsi="Calibri" w:eastAsia="Calibri"/>
          <w:b w:val="0"/>
          <w:i w:val="0"/>
          <w:sz w:val="22"/>
        </w:rPr>
        <w:t xml:space="preserve"> https://systemheuristics.com/discovery-call</w:t>
      </w:r>
    </w:p>
    <w:p>
      <w:r>
        <w:rPr>
          <w:rFonts w:ascii="Calibri" w:hAnsi="Calibri" w:eastAsia="Calibri"/>
          <w:b/>
          <w:i w:val="0"/>
          <w:sz w:val="22"/>
        </w:rPr>
        <w:t>Primary contact:</w:t>
      </w:r>
      <w:r>
        <w:rPr>
          <w:rFonts w:ascii="Calibri" w:hAnsi="Calibri" w:eastAsia="Calibri"/>
          <w:b w:val="0"/>
          <w:i w:val="0"/>
          <w:sz w:val="22"/>
        </w:rPr>
        <w:t xml:space="preserve"> info@systemheuristics.com · </w:t>
      </w:r>
      <w:r>
        <w:rPr>
          <w:rFonts w:ascii="Calibri" w:hAnsi="Calibri" w:eastAsia="Calibri"/>
          <w:b/>
          <w:i w:val="0"/>
          <w:sz w:val="22"/>
        </w:rPr>
        <w:t>HR:</w:t>
      </w:r>
      <w:r>
        <w:rPr>
          <w:rFonts w:ascii="Calibri" w:hAnsi="Calibri" w:eastAsia="Calibri"/>
          <w:b w:val="0"/>
          <w:i w:val="0"/>
          <w:sz w:val="22"/>
        </w:rPr>
        <w:t xml:space="preserve"> hr@systemheuristics.com</w:t>
      </w:r>
    </w:p>
    <w:p>
      <w:pPr>
        <w:spacing w:before="160" w:after="160"/>
        <w:pBdr>
          <w:bottom w:val="single" w:sz="6" w:space="1" w:color="AAAAAA"/>
        </w:pBdr>
      </w:pPr>
    </w:p>
    <w:p>
      <w:pPr>
        <w:pStyle w:val="Heading2"/>
      </w:pPr>
      <w:r>
        <w:rPr>
          <w:rFonts w:ascii="Calibri" w:hAnsi="Calibri" w:eastAsia="Calibri"/>
          <w:b w:val="0"/>
          <w:i w:val="0"/>
          <w:sz w:val="24"/>
        </w:rPr>
        <w:t>2. Requirements</w:t>
      </w:r>
    </w:p>
    <w:p>
      <w:pPr>
        <w:pStyle w:val="Heading3"/>
      </w:pPr>
      <w:r>
        <w:rPr>
          <w:rFonts w:ascii="Calibri" w:hAnsi="Calibri" w:eastAsia="Calibri"/>
          <w:b w:val="0"/>
          <w:i w:val="0"/>
          <w:sz w:val="24"/>
        </w:rPr>
        <w:t>Software</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Requirement</w:t>
            </w:r>
          </w:p>
        </w:tc>
        <w:tc>
          <w:tcPr>
            <w:tcW w:type="dxa" w:w="4824"/>
            <w:shd w:fill="E8F4FC" w:val="clear"/>
          </w:tcPr>
          <w:p>
            <w:r>
              <w:rPr>
                <w:b/>
              </w:rPr>
            </w:r>
            <w:r>
              <w:rPr>
                <w:rFonts w:ascii="Calibri" w:hAnsi="Calibri" w:eastAsia="Calibri"/>
                <w:b/>
                <w:i w:val="0"/>
                <w:sz w:val="20"/>
              </w:rPr>
              <w:t>Notes</w:t>
            </w:r>
          </w:p>
        </w:tc>
      </w:tr>
      <w:tr>
        <w:tc>
          <w:tcPr>
            <w:tcW w:type="dxa" w:w="4824"/>
          </w:tcPr>
          <w:p>
            <w:r/>
            <w:r>
              <w:rPr>
                <w:rFonts w:ascii="Calibri" w:hAnsi="Calibri" w:eastAsia="Calibri"/>
                <w:b/>
                <w:i w:val="0"/>
                <w:sz w:val="20"/>
              </w:rPr>
              <w:t>Node.js</w:t>
            </w:r>
          </w:p>
        </w:tc>
        <w:tc>
          <w:tcPr>
            <w:tcW w:type="dxa" w:w="4824"/>
          </w:tcPr>
          <w:p>
            <w:r/>
            <w:r>
              <w:rPr>
                <w:rFonts w:ascii="Calibri" w:hAnsi="Calibri" w:eastAsia="Calibri"/>
                <w:b w:val="0"/>
                <w:i w:val="0"/>
                <w:sz w:val="20"/>
              </w:rPr>
              <w:t xml:space="preserve">LTS recommended (18+ or 20+). No </w:t>
            </w:r>
            <w:r>
              <w:rPr>
                <w:rFonts w:ascii="Consolas" w:hAnsi="Consolas" w:eastAsia="Consolas"/>
                <w:b w:val="0"/>
                <w:i w:val="0"/>
                <w:color w:val="333333"/>
                <w:sz w:val="18"/>
              </w:rPr>
              <w:t>engines</w:t>
            </w:r>
            <w:r>
              <w:rPr>
                <w:rFonts w:ascii="Calibri" w:hAnsi="Calibri" w:eastAsia="Calibri"/>
                <w:b w:val="0"/>
                <w:i w:val="0"/>
                <w:sz w:val="20"/>
              </w:rPr>
              <w:t xml:space="preserve"> field is locked in </w:t>
            </w:r>
            <w:r>
              <w:rPr>
                <w:rFonts w:ascii="Consolas" w:hAnsi="Consolas" w:eastAsia="Consolas"/>
                <w:b w:val="0"/>
                <w:i w:val="0"/>
                <w:color w:val="333333"/>
                <w:sz w:val="18"/>
              </w:rPr>
              <w:t>package.json</w:t>
            </w:r>
            <w:r>
              <w:rPr>
                <w:rFonts w:ascii="Calibri" w:hAnsi="Calibri" w:eastAsia="Calibri"/>
                <w:b w:val="0"/>
                <w:i w:val="0"/>
                <w:sz w:val="20"/>
              </w:rPr>
              <w:t>.</w:t>
            </w:r>
          </w:p>
        </w:tc>
      </w:tr>
      <w:tr>
        <w:tc>
          <w:tcPr>
            <w:tcW w:type="dxa" w:w="4824"/>
          </w:tcPr>
          <w:p>
            <w:r/>
            <w:r>
              <w:rPr>
                <w:rFonts w:ascii="Calibri" w:hAnsi="Calibri" w:eastAsia="Calibri"/>
                <w:b/>
                <w:i w:val="0"/>
                <w:sz w:val="20"/>
              </w:rPr>
              <w:t>npm</w:t>
            </w:r>
          </w:p>
        </w:tc>
        <w:tc>
          <w:tcPr>
            <w:tcW w:type="dxa" w:w="4824"/>
          </w:tcPr>
          <w:p>
            <w:r/>
            <w:r>
              <w:rPr>
                <w:rFonts w:ascii="Calibri" w:hAnsi="Calibri" w:eastAsia="Calibri"/>
                <w:b w:val="0"/>
                <w:i w:val="0"/>
                <w:sz w:val="20"/>
              </w:rPr>
              <w:t xml:space="preserve">Used with </w:t>
            </w:r>
            <w:r>
              <w:rPr>
                <w:rFonts w:ascii="Consolas" w:hAnsi="Consolas" w:eastAsia="Consolas"/>
                <w:b w:val="0"/>
                <w:i w:val="0"/>
                <w:color w:val="333333"/>
                <w:sz w:val="18"/>
              </w:rPr>
              <w:t>package-lock.json</w:t>
            </w:r>
            <w:r>
              <w:rPr>
                <w:rFonts w:ascii="Calibri" w:hAnsi="Calibri" w:eastAsia="Calibri"/>
                <w:b w:val="0"/>
                <w:i w:val="0"/>
                <w:sz w:val="20"/>
              </w:rPr>
              <w:t xml:space="preserve"> (npm install).</w:t>
            </w:r>
          </w:p>
        </w:tc>
      </w:tr>
      <w:tr>
        <w:tc>
          <w:tcPr>
            <w:tcW w:type="dxa" w:w="4824"/>
          </w:tcPr>
          <w:p>
            <w:r/>
            <w:r>
              <w:rPr>
                <w:rFonts w:ascii="Calibri" w:hAnsi="Calibri" w:eastAsia="Calibri"/>
                <w:b/>
                <w:i w:val="0"/>
                <w:sz w:val="20"/>
              </w:rPr>
              <w:t>Git</w:t>
            </w:r>
          </w:p>
        </w:tc>
        <w:tc>
          <w:tcPr>
            <w:tcW w:type="dxa" w:w="4824"/>
          </w:tcPr>
          <w:p>
            <w:r/>
            <w:r>
              <w:rPr>
                <w:rFonts w:ascii="Calibri" w:hAnsi="Calibri" w:eastAsia="Calibri"/>
                <w:b w:val="0"/>
                <w:i w:val="0"/>
                <w:sz w:val="20"/>
              </w:rPr>
              <w:t>For cloning and pushing to GitHub.</w:t>
            </w:r>
          </w:p>
        </w:tc>
      </w:tr>
      <w:tr>
        <w:tc>
          <w:tcPr>
            <w:tcW w:type="dxa" w:w="4824"/>
          </w:tcPr>
          <w:p>
            <w:r/>
            <w:r>
              <w:rPr>
                <w:rFonts w:ascii="Calibri" w:hAnsi="Calibri" w:eastAsia="Calibri"/>
                <w:b/>
                <w:i w:val="0"/>
                <w:sz w:val="20"/>
              </w:rPr>
              <w:t>Code editor</w:t>
            </w:r>
          </w:p>
        </w:tc>
        <w:tc>
          <w:tcPr>
            <w:tcW w:type="dxa" w:w="4824"/>
          </w:tcPr>
          <w:p>
            <w:r/>
            <w:r>
              <w:rPr>
                <w:rFonts w:ascii="Calibri" w:hAnsi="Calibri" w:eastAsia="Calibri"/>
                <w:b w:val="0"/>
                <w:i w:val="0"/>
                <w:sz w:val="20"/>
              </w:rPr>
              <w:t>Any (Cursor / VS Code recommended).</w:t>
            </w:r>
          </w:p>
        </w:tc>
      </w:tr>
    </w:tbl>
    <w:p/>
    <w:p>
      <w:pPr>
        <w:pStyle w:val="Heading3"/>
      </w:pPr>
      <w:r>
        <w:rPr>
          <w:rFonts w:ascii="Calibri" w:hAnsi="Calibri" w:eastAsia="Calibri"/>
          <w:b w:val="0"/>
          <w:i w:val="0"/>
          <w:sz w:val="24"/>
        </w:rPr>
        <w:t xml:space="preserve">Runtime dependencies (from </w:t>
      </w:r>
      <w:r>
        <w:rPr>
          <w:rFonts w:ascii="Consolas" w:hAnsi="Consolas" w:eastAsia="Consolas"/>
          <w:b w:val="0"/>
          <w:i w:val="0"/>
          <w:color w:val="333333"/>
          <w:sz w:val="18"/>
        </w:rPr>
        <w:t>package.json</w:t>
      </w:r>
      <w:r>
        <w:rPr>
          <w:rFonts w:ascii="Calibri" w:hAnsi="Calibri" w:eastAsia="Calibri"/>
          <w:b w:val="0"/>
          <w:i w:val="0"/>
          <w:sz w:val="24"/>
        </w:rPr>
        <w:t>)</w:t>
      </w:r>
    </w:p>
    <w:tbl>
      <w:tblPr>
        <w:tblStyle w:val="TableGrid"/>
        <w:tblW w:type="auto" w:w="0"/>
        <w:tblLook w:firstColumn="1" w:firstRow="1" w:lastColumn="0" w:lastRow="0" w:noHBand="0" w:noVBand="1" w:val="04A0"/>
      </w:tblPr>
      <w:tblGrid>
        <w:gridCol w:w="3216"/>
        <w:gridCol w:w="3216"/>
        <w:gridCol w:w="3216"/>
      </w:tblGrid>
      <w:tr>
        <w:tc>
          <w:tcPr>
            <w:tcW w:type="dxa" w:w="3216"/>
            <w:shd w:fill="E8F4FC" w:val="clear"/>
          </w:tcPr>
          <w:p>
            <w:r>
              <w:rPr>
                <w:b/>
              </w:rPr>
            </w:r>
            <w:r>
              <w:rPr>
                <w:rFonts w:ascii="Calibri" w:hAnsi="Calibri" w:eastAsia="Calibri"/>
                <w:b/>
                <w:i w:val="0"/>
                <w:sz w:val="20"/>
              </w:rPr>
              <w:t>Package</w:t>
            </w:r>
          </w:p>
        </w:tc>
        <w:tc>
          <w:tcPr>
            <w:tcW w:type="dxa" w:w="3216"/>
            <w:shd w:fill="E8F4FC" w:val="clear"/>
          </w:tcPr>
          <w:p>
            <w:r>
              <w:rPr>
                <w:b/>
              </w:rPr>
            </w:r>
            <w:r>
              <w:rPr>
                <w:rFonts w:ascii="Calibri" w:hAnsi="Calibri" w:eastAsia="Calibri"/>
                <w:b/>
                <w:i w:val="0"/>
                <w:sz w:val="20"/>
              </w:rPr>
              <w:t>Version</w:t>
            </w:r>
          </w:p>
        </w:tc>
        <w:tc>
          <w:tcPr>
            <w:tcW w:type="dxa" w:w="3216"/>
            <w:shd w:fill="E8F4FC" w:val="clear"/>
          </w:tcPr>
          <w:p>
            <w:r>
              <w:rPr>
                <w:b/>
              </w:rPr>
            </w:r>
            <w:r>
              <w:rPr>
                <w:rFonts w:ascii="Calibri" w:hAnsi="Calibri" w:eastAsia="Calibri"/>
                <w:b/>
                <w:i w:val="0"/>
                <w:sz w:val="20"/>
              </w:rPr>
              <w:t>Purpose</w:t>
            </w:r>
          </w:p>
        </w:tc>
      </w:tr>
      <w:tr>
        <w:tc>
          <w:tcPr>
            <w:tcW w:type="dxa" w:w="3216"/>
          </w:tcPr>
          <w:p>
            <w:r/>
            <w:r>
              <w:rPr>
                <w:rFonts w:ascii="Consolas" w:hAnsi="Consolas" w:eastAsia="Consolas"/>
                <w:b w:val="0"/>
                <w:i w:val="0"/>
                <w:color w:val="333333"/>
                <w:sz w:val="18"/>
              </w:rPr>
              <w:t>next</w:t>
            </w:r>
          </w:p>
        </w:tc>
        <w:tc>
          <w:tcPr>
            <w:tcW w:type="dxa" w:w="3216"/>
          </w:tcPr>
          <w:p>
            <w:r/>
            <w:r>
              <w:rPr>
                <w:rFonts w:ascii="Consolas" w:hAnsi="Consolas" w:eastAsia="Consolas"/>
                <w:b w:val="0"/>
                <w:i w:val="0"/>
                <w:color w:val="333333"/>
                <w:sz w:val="18"/>
              </w:rPr>
              <w:t>16.3.2</w:t>
            </w:r>
          </w:p>
        </w:tc>
        <w:tc>
          <w:tcPr>
            <w:tcW w:type="dxa" w:w="3216"/>
          </w:tcPr>
          <w:p>
            <w:r/>
            <w:r>
              <w:rPr>
                <w:rFonts w:ascii="Calibri" w:hAnsi="Calibri" w:eastAsia="Calibri"/>
                <w:b w:val="0"/>
                <w:i w:val="0"/>
                <w:sz w:val="20"/>
              </w:rPr>
              <w:t>Framework (App Router)</w:t>
            </w:r>
          </w:p>
        </w:tc>
      </w:tr>
      <w:tr>
        <w:tc>
          <w:tcPr>
            <w:tcW w:type="dxa" w:w="3216"/>
          </w:tcPr>
          <w:p>
            <w:r/>
            <w:r>
              <w:rPr>
                <w:rFonts w:ascii="Consolas" w:hAnsi="Consolas" w:eastAsia="Consolas"/>
                <w:b w:val="0"/>
                <w:i w:val="0"/>
                <w:color w:val="333333"/>
                <w:sz w:val="18"/>
              </w:rPr>
              <w:t>react</w:t>
            </w:r>
            <w:r>
              <w:rPr>
                <w:rFonts w:ascii="Calibri" w:hAnsi="Calibri" w:eastAsia="Calibri"/>
                <w:b w:val="0"/>
                <w:i w:val="0"/>
                <w:sz w:val="20"/>
              </w:rPr>
              <w:t xml:space="preserve"> / </w:t>
            </w:r>
            <w:r>
              <w:rPr>
                <w:rFonts w:ascii="Consolas" w:hAnsi="Consolas" w:eastAsia="Consolas"/>
                <w:b w:val="0"/>
                <w:i w:val="0"/>
                <w:color w:val="333333"/>
                <w:sz w:val="18"/>
              </w:rPr>
              <w:t>react-dom</w:t>
            </w:r>
          </w:p>
        </w:tc>
        <w:tc>
          <w:tcPr>
            <w:tcW w:type="dxa" w:w="3216"/>
          </w:tcPr>
          <w:p>
            <w:r/>
            <w:r>
              <w:rPr>
                <w:rFonts w:ascii="Consolas" w:hAnsi="Consolas" w:eastAsia="Consolas"/>
                <w:b w:val="0"/>
                <w:i w:val="0"/>
                <w:color w:val="333333"/>
                <w:sz w:val="18"/>
              </w:rPr>
              <w:t>19.2.8</w:t>
            </w:r>
          </w:p>
        </w:tc>
        <w:tc>
          <w:tcPr>
            <w:tcW w:type="dxa" w:w="3216"/>
          </w:tcPr>
          <w:p>
            <w:r/>
            <w:r>
              <w:rPr>
                <w:rFonts w:ascii="Calibri" w:hAnsi="Calibri" w:eastAsia="Calibri"/>
                <w:b w:val="0"/>
                <w:i w:val="0"/>
                <w:sz w:val="20"/>
              </w:rPr>
              <w:t>UI</w:t>
            </w:r>
          </w:p>
        </w:tc>
      </w:tr>
      <w:tr>
        <w:tc>
          <w:tcPr>
            <w:tcW w:type="dxa" w:w="3216"/>
          </w:tcPr>
          <w:p>
            <w:r/>
            <w:r>
              <w:rPr>
                <w:rFonts w:ascii="Consolas" w:hAnsi="Consolas" w:eastAsia="Consolas"/>
                <w:b w:val="0"/>
                <w:i w:val="0"/>
                <w:color w:val="333333"/>
                <w:sz w:val="18"/>
              </w:rPr>
              <w:t>antd</w:t>
            </w:r>
          </w:p>
        </w:tc>
        <w:tc>
          <w:tcPr>
            <w:tcW w:type="dxa" w:w="3216"/>
          </w:tcPr>
          <w:p>
            <w:r/>
            <w:r>
              <w:rPr>
                <w:rFonts w:ascii="Consolas" w:hAnsi="Consolas" w:eastAsia="Consolas"/>
                <w:b w:val="0"/>
                <w:i w:val="0"/>
                <w:color w:val="333333"/>
                <w:sz w:val="18"/>
              </w:rPr>
              <w:t>^6.6.1</w:t>
            </w:r>
          </w:p>
        </w:tc>
        <w:tc>
          <w:tcPr>
            <w:tcW w:type="dxa" w:w="3216"/>
          </w:tcPr>
          <w:p>
            <w:r/>
            <w:r>
              <w:rPr>
                <w:rFonts w:ascii="Calibri" w:hAnsi="Calibri" w:eastAsia="Calibri"/>
                <w:b w:val="0"/>
                <w:i w:val="0"/>
                <w:sz w:val="20"/>
              </w:rPr>
              <w:t>Forms, Collapse, Drawer, icons ecosystem</w:t>
            </w:r>
          </w:p>
        </w:tc>
      </w:tr>
      <w:tr>
        <w:tc>
          <w:tcPr>
            <w:tcW w:type="dxa" w:w="3216"/>
          </w:tcPr>
          <w:p>
            <w:r/>
            <w:r>
              <w:rPr>
                <w:rFonts w:ascii="Consolas" w:hAnsi="Consolas" w:eastAsia="Consolas"/>
                <w:b w:val="0"/>
                <w:i w:val="0"/>
                <w:color w:val="333333"/>
                <w:sz w:val="18"/>
              </w:rPr>
              <w:t>@ant-design/icons</w:t>
            </w:r>
          </w:p>
        </w:tc>
        <w:tc>
          <w:tcPr>
            <w:tcW w:type="dxa" w:w="3216"/>
          </w:tcPr>
          <w:p>
            <w:r/>
            <w:r>
              <w:rPr>
                <w:rFonts w:ascii="Consolas" w:hAnsi="Consolas" w:eastAsia="Consolas"/>
                <w:b w:val="0"/>
                <w:i w:val="0"/>
                <w:color w:val="333333"/>
                <w:sz w:val="18"/>
              </w:rPr>
              <w:t>^6.3.2</w:t>
            </w:r>
          </w:p>
        </w:tc>
        <w:tc>
          <w:tcPr>
            <w:tcW w:type="dxa" w:w="3216"/>
          </w:tcPr>
          <w:p>
            <w:r/>
            <w:r>
              <w:rPr>
                <w:rFonts w:ascii="Calibri" w:hAnsi="Calibri" w:eastAsia="Calibri"/>
                <w:b w:val="0"/>
                <w:i w:val="0"/>
                <w:sz w:val="20"/>
              </w:rPr>
              <w:t>Icons</w:t>
            </w:r>
          </w:p>
        </w:tc>
      </w:tr>
      <w:tr>
        <w:tc>
          <w:tcPr>
            <w:tcW w:type="dxa" w:w="3216"/>
          </w:tcPr>
          <w:p>
            <w:r/>
            <w:r>
              <w:rPr>
                <w:rFonts w:ascii="Consolas" w:hAnsi="Consolas" w:eastAsia="Consolas"/>
                <w:b w:val="0"/>
                <w:i w:val="0"/>
                <w:color w:val="333333"/>
                <w:sz w:val="18"/>
              </w:rPr>
              <w:t>@ant-design/nextjs-registry</w:t>
            </w:r>
          </w:p>
        </w:tc>
        <w:tc>
          <w:tcPr>
            <w:tcW w:type="dxa" w:w="3216"/>
          </w:tcPr>
          <w:p>
            <w:r/>
            <w:r>
              <w:rPr>
                <w:rFonts w:ascii="Consolas" w:hAnsi="Consolas" w:eastAsia="Consolas"/>
                <w:b w:val="0"/>
                <w:i w:val="0"/>
                <w:color w:val="333333"/>
                <w:sz w:val="18"/>
              </w:rPr>
              <w:t>^1.3.0</w:t>
            </w:r>
          </w:p>
        </w:tc>
        <w:tc>
          <w:tcPr>
            <w:tcW w:type="dxa" w:w="3216"/>
          </w:tcPr>
          <w:p>
            <w:r/>
            <w:r>
              <w:rPr>
                <w:rFonts w:ascii="Calibri" w:hAnsi="Calibri" w:eastAsia="Calibri"/>
                <w:b w:val="0"/>
                <w:i w:val="0"/>
                <w:sz w:val="20"/>
              </w:rPr>
              <w:t>Ant Design + Next.js App Router registry</w:t>
            </w:r>
          </w:p>
        </w:tc>
      </w:tr>
      <w:tr>
        <w:tc>
          <w:tcPr>
            <w:tcW w:type="dxa" w:w="3216"/>
          </w:tcPr>
          <w:p>
            <w:r/>
            <w:r>
              <w:rPr>
                <w:rFonts w:ascii="Consolas" w:hAnsi="Consolas" w:eastAsia="Consolas"/>
                <w:b w:val="0"/>
                <w:i w:val="0"/>
                <w:color w:val="333333"/>
                <w:sz w:val="18"/>
              </w:rPr>
              <w:t>nodemailer</w:t>
            </w:r>
          </w:p>
        </w:tc>
        <w:tc>
          <w:tcPr>
            <w:tcW w:type="dxa" w:w="3216"/>
          </w:tcPr>
          <w:p>
            <w:r/>
            <w:r>
              <w:rPr>
                <w:rFonts w:ascii="Consolas" w:hAnsi="Consolas" w:eastAsia="Consolas"/>
                <w:b w:val="0"/>
                <w:i w:val="0"/>
                <w:color w:val="333333"/>
                <w:sz w:val="18"/>
              </w:rPr>
              <w:t>^9.0.5</w:t>
            </w:r>
          </w:p>
        </w:tc>
        <w:tc>
          <w:tcPr>
            <w:tcW w:type="dxa" w:w="3216"/>
          </w:tcPr>
          <w:p>
            <w:r/>
            <w:r>
              <w:rPr>
                <w:rFonts w:ascii="Calibri" w:hAnsi="Calibri" w:eastAsia="Calibri"/>
                <w:b w:val="0"/>
                <w:i w:val="0"/>
                <w:sz w:val="20"/>
              </w:rPr>
              <w:t>SMTP email for contact &amp; careers</w:t>
            </w:r>
          </w:p>
        </w:tc>
      </w:tr>
    </w:tbl>
    <w:p/>
    <w:p>
      <w:pPr>
        <w:pStyle w:val="Heading3"/>
      </w:pPr>
      <w:r>
        <w:rPr>
          <w:rFonts w:ascii="Calibri" w:hAnsi="Calibri" w:eastAsia="Calibri"/>
          <w:b w:val="0"/>
          <w:i w:val="0"/>
          <w:sz w:val="24"/>
        </w:rPr>
        <w:t>Dev dependencies</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Package</w:t>
            </w:r>
          </w:p>
        </w:tc>
        <w:tc>
          <w:tcPr>
            <w:tcW w:type="dxa" w:w="4824"/>
            <w:shd w:fill="E8F4FC" w:val="clear"/>
          </w:tcPr>
          <w:p>
            <w:r>
              <w:rPr>
                <w:b/>
              </w:rPr>
            </w:r>
            <w:r>
              <w:rPr>
                <w:rFonts w:ascii="Calibri" w:hAnsi="Calibri" w:eastAsia="Calibri"/>
                <w:b/>
                <w:i w:val="0"/>
                <w:sz w:val="20"/>
              </w:rPr>
              <w:t>Purpose</w:t>
            </w:r>
          </w:p>
        </w:tc>
      </w:tr>
      <w:tr>
        <w:tc>
          <w:tcPr>
            <w:tcW w:type="dxa" w:w="4824"/>
          </w:tcPr>
          <w:p>
            <w:r/>
            <w:r>
              <w:rPr>
                <w:rFonts w:ascii="Consolas" w:hAnsi="Consolas" w:eastAsia="Consolas"/>
                <w:b w:val="0"/>
                <w:i w:val="0"/>
                <w:color w:val="333333"/>
                <w:sz w:val="18"/>
              </w:rPr>
              <w:t>@types/nodemailer</w:t>
            </w:r>
          </w:p>
        </w:tc>
        <w:tc>
          <w:tcPr>
            <w:tcW w:type="dxa" w:w="4824"/>
          </w:tcPr>
          <w:p>
            <w:r/>
            <w:r>
              <w:rPr>
                <w:rFonts w:ascii="Calibri" w:hAnsi="Calibri" w:eastAsia="Calibri"/>
                <w:b w:val="0"/>
                <w:i w:val="0"/>
                <w:sz w:val="20"/>
              </w:rPr>
              <w:t>Types for Nodemailer</w:t>
            </w:r>
          </w:p>
        </w:tc>
      </w:tr>
    </w:tbl>
    <w:p/>
    <w:p>
      <w:pPr>
        <w:pStyle w:val="Heading3"/>
      </w:pPr>
      <w:r>
        <w:rPr>
          <w:rFonts w:ascii="Calibri" w:hAnsi="Calibri" w:eastAsia="Calibri"/>
          <w:b w:val="0"/>
          <w:i w:val="0"/>
          <w:sz w:val="24"/>
        </w:rPr>
        <w:t>Language &amp; tooling notes</w:t>
      </w:r>
    </w:p>
    <w:p>
      <w:pPr>
        <w:pStyle w:val="ListBullet"/>
      </w:pPr>
      <w:r>
        <w:rPr>
          <w:rFonts w:ascii="Calibri" w:hAnsi="Calibri" w:eastAsia="Calibri"/>
          <w:b w:val="0"/>
          <w:i w:val="0"/>
          <w:sz w:val="22"/>
        </w:rPr>
        <w:t xml:space="preserve">Application code is </w:t>
      </w:r>
      <w:r>
        <w:rPr>
          <w:rFonts w:ascii="Calibri" w:hAnsi="Calibri" w:eastAsia="Calibri"/>
          <w:b/>
          <w:i w:val="0"/>
          <w:sz w:val="22"/>
        </w:rPr>
        <w:t>JavaScript</w:t>
      </w:r>
      <w:r>
        <w:rPr>
          <w:rFonts w:ascii="Calibri" w:hAnsi="Calibri" w:eastAsia="Calibri"/>
          <w:b w:val="0"/>
          <w:i w:val="0"/>
          <w:sz w:val="22"/>
        </w:rPr>
        <w:t xml:space="preserve"> (not TypeScript).  </w:t>
      </w:r>
    </w:p>
    <w:p>
      <w:pPr>
        <w:pStyle w:val="ListBullet"/>
      </w:pPr>
      <w:r>
        <w:rPr>
          <w:rFonts w:ascii="Calibri" w:hAnsi="Calibri" w:eastAsia="Calibri"/>
          <w:b w:val="0"/>
          <w:i w:val="0"/>
          <w:sz w:val="22"/>
        </w:rPr>
        <w:t xml:space="preserve">Path alias: </w:t>
      </w:r>
      <w:r>
        <w:rPr>
          <w:rFonts w:ascii="Consolas" w:hAnsi="Consolas" w:eastAsia="Consolas"/>
          <w:b w:val="0"/>
          <w:i w:val="0"/>
          <w:color w:val="333333"/>
          <w:sz w:val="18"/>
        </w:rPr>
        <w:t>@/*</w:t>
      </w:r>
      <w:r>
        <w:rPr>
          <w:rFonts w:ascii="Calibri" w:hAnsi="Calibri" w:eastAsia="Calibri"/>
          <w:b w:val="0"/>
          <w:i w:val="0"/>
          <w:sz w:val="22"/>
        </w:rPr>
        <w:t xml:space="preserve"> → </w:t>
      </w:r>
      <w:r>
        <w:rPr>
          <w:rFonts w:ascii="Consolas" w:hAnsi="Consolas" w:eastAsia="Consolas"/>
          <w:b w:val="0"/>
          <w:i w:val="0"/>
          <w:color w:val="333333"/>
          <w:sz w:val="18"/>
        </w:rPr>
        <w:t>./src/*</w:t>
      </w:r>
      <w:r>
        <w:rPr>
          <w:rFonts w:ascii="Calibri" w:hAnsi="Calibri" w:eastAsia="Calibri"/>
          <w:b w:val="0"/>
          <w:i w:val="0"/>
          <w:sz w:val="22"/>
        </w:rPr>
        <w:t xml:space="preserve"> (</w:t>
      </w:r>
      <w:r>
        <w:rPr>
          <w:rFonts w:ascii="Consolas" w:hAnsi="Consolas" w:eastAsia="Consolas"/>
          <w:b w:val="0"/>
          <w:i w:val="0"/>
          <w:color w:val="333333"/>
          <w:sz w:val="18"/>
        </w:rPr>
        <w:t>jsconfig.json</w:t>
      </w:r>
      <w:r>
        <w:rPr>
          <w:rFonts w:ascii="Calibri" w:hAnsi="Calibri" w:eastAsia="Calibri"/>
          <w:b w:val="0"/>
          <w:i w:val="0"/>
          <w:sz w:val="22"/>
        </w:rPr>
        <w:t xml:space="preserve">).  </w:t>
      </w:r>
    </w:p>
    <w:p>
      <w:pPr>
        <w:pStyle w:val="ListBullet"/>
      </w:pPr>
      <w:r>
        <w:rPr>
          <w:rFonts w:ascii="Calibri" w:hAnsi="Calibri" w:eastAsia="Calibri"/>
          <w:b w:val="0"/>
          <w:i w:val="0"/>
          <w:sz w:val="22"/>
        </w:rPr>
        <w:t xml:space="preserve">This is </w:t>
      </w:r>
      <w:r>
        <w:rPr>
          <w:rFonts w:ascii="Calibri" w:hAnsi="Calibri" w:eastAsia="Calibri"/>
          <w:b/>
          <w:i w:val="0"/>
          <w:sz w:val="22"/>
        </w:rPr>
        <w:t>Next.js 16</w:t>
      </w:r>
      <w:r>
        <w:rPr>
          <w:rFonts w:ascii="Calibri" w:hAnsi="Calibri" w:eastAsia="Calibri"/>
          <w:b w:val="0"/>
          <w:i w:val="0"/>
          <w:sz w:val="22"/>
        </w:rPr>
        <w:t xml:space="preserve"> — APIs may differ from older Next.js docs. Prefer </w:t>
      </w:r>
      <w:r>
        <w:rPr>
          <w:rFonts w:ascii="Consolas" w:hAnsi="Consolas" w:eastAsia="Consolas"/>
          <w:b w:val="0"/>
          <w:i w:val="0"/>
          <w:color w:val="333333"/>
          <w:sz w:val="18"/>
        </w:rPr>
        <w:t>node_modules/next/dist/docs/</w:t>
      </w:r>
      <w:r>
        <w:rPr>
          <w:rFonts w:ascii="Calibri" w:hAnsi="Calibri" w:eastAsia="Calibri"/>
          <w:b w:val="0"/>
          <w:i w:val="0"/>
          <w:sz w:val="22"/>
        </w:rPr>
        <w:t xml:space="preserve"> when unsure (</w:t>
      </w:r>
      <w:r>
        <w:rPr>
          <w:rFonts w:ascii="Consolas" w:hAnsi="Consolas" w:eastAsia="Consolas"/>
          <w:b w:val="0"/>
          <w:i w:val="0"/>
          <w:color w:val="333333"/>
          <w:sz w:val="18"/>
        </w:rPr>
        <w:t>AGENTS.md</w:t>
      </w:r>
      <w:r>
        <w:rPr>
          <w:rFonts w:ascii="Calibri" w:hAnsi="Calibri" w:eastAsia="Calibri"/>
          <w:b w:val="0"/>
          <w:i w:val="0"/>
          <w:sz w:val="22"/>
        </w:rPr>
        <w:t>).</w:t>
      </w:r>
    </w:p>
    <w:p>
      <w:pPr>
        <w:pStyle w:val="Heading3"/>
      </w:pPr>
      <w:r>
        <w:rPr>
          <w:rFonts w:ascii="Calibri" w:hAnsi="Calibri" w:eastAsia="Calibri"/>
          <w:b w:val="0"/>
          <w:i w:val="0"/>
          <w:sz w:val="24"/>
        </w:rPr>
        <w:t>Accounts / services needed for full production</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Service</w:t>
            </w:r>
          </w:p>
        </w:tc>
        <w:tc>
          <w:tcPr>
            <w:tcW w:type="dxa" w:w="4824"/>
            <w:shd w:fill="E8F4FC" w:val="clear"/>
          </w:tcPr>
          <w:p>
            <w:r>
              <w:rPr>
                <w:b/>
              </w:rPr>
            </w:r>
            <w:r>
              <w:rPr>
                <w:rFonts w:ascii="Calibri" w:hAnsi="Calibri" w:eastAsia="Calibri"/>
                <w:b/>
                <w:i w:val="0"/>
                <w:sz w:val="20"/>
              </w:rPr>
              <w:t>Why</w:t>
            </w:r>
          </w:p>
        </w:tc>
      </w:tr>
      <w:tr>
        <w:tc>
          <w:tcPr>
            <w:tcW w:type="dxa" w:w="4824"/>
          </w:tcPr>
          <w:p>
            <w:r/>
            <w:r>
              <w:rPr>
                <w:rFonts w:ascii="Calibri" w:hAnsi="Calibri" w:eastAsia="Calibri"/>
                <w:b/>
                <w:i w:val="0"/>
                <w:sz w:val="20"/>
              </w:rPr>
              <w:t>GitHub</w:t>
            </w:r>
          </w:p>
        </w:tc>
        <w:tc>
          <w:tcPr>
            <w:tcW w:type="dxa" w:w="4824"/>
          </w:tcPr>
          <w:p>
            <w:r/>
            <w:r>
              <w:rPr>
                <w:rFonts w:ascii="Calibri" w:hAnsi="Calibri" w:eastAsia="Calibri"/>
                <w:b w:val="0"/>
                <w:i w:val="0"/>
                <w:sz w:val="20"/>
              </w:rPr>
              <w:t>Source control (one or more remotes)</w:t>
            </w:r>
          </w:p>
        </w:tc>
      </w:tr>
      <w:tr>
        <w:tc>
          <w:tcPr>
            <w:tcW w:type="dxa" w:w="4824"/>
          </w:tcPr>
          <w:p>
            <w:r/>
            <w:r>
              <w:rPr>
                <w:rFonts w:ascii="Calibri" w:hAnsi="Calibri" w:eastAsia="Calibri"/>
                <w:b/>
                <w:i w:val="0"/>
                <w:sz w:val="20"/>
              </w:rPr>
              <w:t>Vercel</w:t>
            </w:r>
          </w:p>
        </w:tc>
        <w:tc>
          <w:tcPr>
            <w:tcW w:type="dxa" w:w="4824"/>
          </w:tcPr>
          <w:p>
            <w:r/>
            <w:r>
              <w:rPr>
                <w:rFonts w:ascii="Calibri" w:hAnsi="Calibri" w:eastAsia="Calibri"/>
                <w:b w:val="0"/>
                <w:i w:val="0"/>
                <w:sz w:val="20"/>
              </w:rPr>
              <w:t>Hosting / CI deploys from Git</w:t>
            </w:r>
          </w:p>
        </w:tc>
      </w:tr>
      <w:tr>
        <w:tc>
          <w:tcPr>
            <w:tcW w:type="dxa" w:w="4824"/>
          </w:tcPr>
          <w:p>
            <w:r/>
            <w:r>
              <w:rPr>
                <w:rFonts w:ascii="Calibri" w:hAnsi="Calibri" w:eastAsia="Calibri"/>
                <w:b/>
                <w:i w:val="0"/>
                <w:sz w:val="20"/>
              </w:rPr>
              <w:t>SMTP mailbox</w:t>
            </w:r>
            <w:r>
              <w:rPr>
                <w:rFonts w:ascii="Calibri" w:hAnsi="Calibri" w:eastAsia="Calibri"/>
                <w:b w:val="0"/>
                <w:i w:val="0"/>
                <w:sz w:val="20"/>
              </w:rPr>
              <w:t xml:space="preserve"> (e.g. Gmail App Password)</w:t>
            </w:r>
          </w:p>
        </w:tc>
        <w:tc>
          <w:tcPr>
            <w:tcW w:type="dxa" w:w="4824"/>
          </w:tcPr>
          <w:p>
            <w:r/>
            <w:r>
              <w:rPr>
                <w:rFonts w:ascii="Calibri" w:hAnsi="Calibri" w:eastAsia="Calibri"/>
                <w:b w:val="0"/>
                <w:i w:val="0"/>
                <w:sz w:val="20"/>
              </w:rPr>
              <w:t>Contact + careers emails</w:t>
            </w:r>
          </w:p>
        </w:tc>
      </w:tr>
      <w:tr>
        <w:tc>
          <w:tcPr>
            <w:tcW w:type="dxa" w:w="4824"/>
          </w:tcPr>
          <w:p>
            <w:r/>
            <w:r>
              <w:rPr>
                <w:rFonts w:ascii="Calibri" w:hAnsi="Calibri" w:eastAsia="Calibri"/>
                <w:b/>
                <w:i w:val="0"/>
                <w:sz w:val="20"/>
              </w:rPr>
              <w:t>Domain registrar</w:t>
            </w:r>
          </w:p>
        </w:tc>
        <w:tc>
          <w:tcPr>
            <w:tcW w:type="dxa" w:w="4824"/>
          </w:tcPr>
          <w:p>
            <w:r/>
            <w:r>
              <w:rPr>
                <w:rFonts w:ascii="Calibri" w:hAnsi="Calibri" w:eastAsia="Calibri"/>
                <w:b w:val="0"/>
                <w:i w:val="0"/>
                <w:sz w:val="20"/>
              </w:rPr>
              <w:t>Custom domain + DNS records pointing to Vercel</w:t>
            </w:r>
          </w:p>
        </w:tc>
      </w:tr>
      <w:tr>
        <w:tc>
          <w:tcPr>
            <w:tcW w:type="dxa" w:w="4824"/>
          </w:tcPr>
          <w:p>
            <w:r/>
            <w:r>
              <w:rPr>
                <w:rFonts w:ascii="Calibri" w:hAnsi="Calibri" w:eastAsia="Calibri"/>
                <w:b/>
                <w:i w:val="0"/>
                <w:sz w:val="20"/>
              </w:rPr>
              <w:t>Booking calendar URL</w:t>
            </w:r>
          </w:p>
        </w:tc>
        <w:tc>
          <w:tcPr>
            <w:tcW w:type="dxa" w:w="4824"/>
          </w:tcPr>
          <w:p>
            <w:r/>
            <w:r>
              <w:rPr>
                <w:rFonts w:ascii="Calibri" w:hAnsi="Calibri" w:eastAsia="Calibri"/>
                <w:b w:val="0"/>
                <w:i w:val="0"/>
                <w:sz w:val="20"/>
              </w:rPr>
              <w:t>Discovery-call redirect &amp; contact auto-reply CTA</w:t>
            </w:r>
          </w:p>
        </w:tc>
      </w:tr>
    </w:tbl>
    <w:p/>
    <w:p>
      <w:pPr>
        <w:spacing w:before="160" w:after="160"/>
        <w:pBdr>
          <w:bottom w:val="single" w:sz="6" w:space="1" w:color="AAAAAA"/>
        </w:pBdr>
      </w:pPr>
    </w:p>
    <w:p>
      <w:pPr>
        <w:pStyle w:val="Heading2"/>
      </w:pPr>
      <w:r>
        <w:rPr>
          <w:rFonts w:ascii="Calibri" w:hAnsi="Calibri" w:eastAsia="Calibri"/>
          <w:b w:val="0"/>
          <w:i w:val="0"/>
          <w:sz w:val="24"/>
        </w:rPr>
        <w:t>3. How to run locally</w:t>
      </w:r>
    </w:p>
    <w:p>
      <w:pPr>
        <w:pStyle w:val="Heading3"/>
      </w:pPr>
      <w:r>
        <w:rPr>
          <w:rFonts w:ascii="Calibri" w:hAnsi="Calibri" w:eastAsia="Calibri"/>
          <w:b w:val="0"/>
          <w:i w:val="0"/>
          <w:sz w:val="24"/>
        </w:rPr>
        <w:t>Clone &amp; install</w:t>
      </w:r>
    </w:p>
    <w:p>
      <w:pPr>
        <w:spacing w:before="120" w:after="120"/>
        <w:ind w:left="216"/>
        <w:shd w:fill="F4F4F4" w:val="clear"/>
      </w:pPr>
      <w:r>
        <w:rPr>
          <w:rFonts w:ascii="Consolas" w:hAnsi="Consolas" w:eastAsia="Consolas"/>
          <w:b w:val="0"/>
          <w:i w:val="0"/>
          <w:color w:val="333333"/>
          <w:sz w:val="18"/>
        </w:rPr>
        <w:t>git clone https://github.com/HuzaifaQaiser/system-heuristics.git</w:t>
        <w:br/>
        <w:t>cd system-heuristics-website-v3   # or the folder name after clone</w:t>
        <w:br/>
        <w:t>npm install</w:t>
      </w:r>
    </w:p>
    <w:p>
      <w:pPr>
        <w:pStyle w:val="Heading3"/>
      </w:pPr>
      <w:r>
        <w:rPr>
          <w:rFonts w:ascii="Calibri" w:hAnsi="Calibri" w:eastAsia="Calibri"/>
          <w:b w:val="0"/>
          <w:i w:val="0"/>
          <w:sz w:val="24"/>
        </w:rPr>
        <w:t>Configure environment</w:t>
      </w:r>
    </w:p>
    <w:p>
      <w:pPr>
        <w:pStyle w:val="ListNumber"/>
      </w:pPr>
      <w:r>
        <w:rPr>
          <w:rFonts w:ascii="Calibri" w:hAnsi="Calibri" w:eastAsia="Calibri"/>
          <w:b w:val="0"/>
          <w:i w:val="0"/>
          <w:sz w:val="22"/>
        </w:rPr>
        <w:t xml:space="preserve">Copy or create </w:t>
      </w:r>
      <w:r>
        <w:rPr>
          <w:rFonts w:ascii="Consolas" w:hAnsi="Consolas" w:eastAsia="Consolas"/>
          <w:b w:val="0"/>
          <w:i w:val="0"/>
          <w:color w:val="333333"/>
          <w:sz w:val="18"/>
        </w:rPr>
        <w:t>.env.local</w:t>
      </w:r>
      <w:r>
        <w:rPr>
          <w:rFonts w:ascii="Calibri" w:hAnsi="Calibri" w:eastAsia="Calibri"/>
          <w:b w:val="0"/>
          <w:i w:val="0"/>
          <w:sz w:val="22"/>
        </w:rPr>
        <w:t xml:space="preserve"> in the project root (never commit this file).  </w:t>
      </w:r>
    </w:p>
    <w:p>
      <w:pPr>
        <w:pStyle w:val="ListNumber"/>
      </w:pPr>
      <w:r>
        <w:rPr>
          <w:rFonts w:ascii="Calibri" w:hAnsi="Calibri" w:eastAsia="Calibri"/>
          <w:b w:val="0"/>
          <w:i w:val="0"/>
          <w:sz w:val="22"/>
        </w:rPr>
        <w:t xml:space="preserve">Fill the variables listed in </w:t>
      </w:r>
      <w:r>
        <w:rPr>
          <w:rFonts w:ascii="Calibri" w:hAnsi="Calibri" w:eastAsia="Calibri"/>
          <w:b w:val="0"/>
          <w:i w:val="0"/>
          <w:color w:val="0066CC"/>
          <w:sz w:val="22"/>
        </w:rPr>
        <w:t>§4 Environment variables (#4-environment-variables)</w:t>
      </w:r>
      <w:r>
        <w:rPr>
          <w:rFonts w:ascii="Calibri" w:hAnsi="Calibri" w:eastAsia="Calibri"/>
          <w:b w:val="0"/>
          <w:i w:val="0"/>
          <w:sz w:val="22"/>
        </w:rPr>
        <w:t xml:space="preserve">.  </w:t>
      </w:r>
    </w:p>
    <w:p>
      <w:pPr>
        <w:pStyle w:val="ListNumber"/>
      </w:pPr>
      <w:r>
        <w:rPr>
          <w:rFonts w:ascii="Calibri" w:hAnsi="Calibri" w:eastAsia="Calibri"/>
          <w:b w:val="0"/>
          <w:i w:val="0"/>
          <w:sz w:val="22"/>
        </w:rPr>
        <w:t xml:space="preserve">Without SMTP vars, the </w:t>
      </w:r>
      <w:r>
        <w:rPr>
          <w:rFonts w:ascii="Calibri" w:hAnsi="Calibri" w:eastAsia="Calibri"/>
          <w:b/>
          <w:i w:val="0"/>
          <w:sz w:val="22"/>
        </w:rPr>
        <w:t>UI still runs</w:t>
      </w:r>
      <w:r>
        <w:rPr>
          <w:rFonts w:ascii="Calibri" w:hAnsi="Calibri" w:eastAsia="Calibri"/>
          <w:b w:val="0"/>
          <w:i w:val="0"/>
          <w:sz w:val="22"/>
        </w:rPr>
        <w:t xml:space="preserve">; contact/careers API calls return </w:t>
      </w:r>
      <w:r>
        <w:rPr>
          <w:rFonts w:ascii="Consolas" w:hAnsi="Consolas" w:eastAsia="Consolas"/>
          <w:b w:val="0"/>
          <w:i w:val="0"/>
          <w:color w:val="333333"/>
          <w:sz w:val="18"/>
        </w:rPr>
        <w:t>503</w:t>
      </w:r>
      <w:r>
        <w:rPr>
          <w:rFonts w:ascii="Calibri" w:hAnsi="Calibri" w:eastAsia="Calibri"/>
          <w:b w:val="0"/>
          <w:i w:val="0"/>
          <w:sz w:val="22"/>
        </w:rPr>
        <w:t xml:space="preserve"> until mail is configured.</w:t>
      </w:r>
    </w:p>
    <w:p>
      <w:pPr>
        <w:pStyle w:val="Heading3"/>
      </w:pPr>
      <w:r>
        <w:rPr>
          <w:rFonts w:ascii="Calibri" w:hAnsi="Calibri" w:eastAsia="Calibri"/>
          <w:b w:val="0"/>
          <w:i w:val="0"/>
          <w:sz w:val="24"/>
        </w:rPr>
        <w:t>Start development server</w:t>
      </w:r>
    </w:p>
    <w:p>
      <w:pPr>
        <w:spacing w:before="120" w:after="120"/>
        <w:ind w:left="216"/>
        <w:shd w:fill="F4F4F4" w:val="clear"/>
      </w:pPr>
      <w:r>
        <w:rPr>
          <w:rFonts w:ascii="Consolas" w:hAnsi="Consolas" w:eastAsia="Consolas"/>
          <w:b w:val="0"/>
          <w:i w:val="0"/>
          <w:color w:val="333333"/>
          <w:sz w:val="18"/>
        </w:rPr>
        <w:t>npm run dev</w:t>
      </w:r>
    </w:p>
    <w:p>
      <w:r>
        <w:rPr>
          <w:rFonts w:ascii="Calibri" w:hAnsi="Calibri" w:eastAsia="Calibri"/>
          <w:b w:val="0"/>
          <w:i w:val="0"/>
          <w:sz w:val="22"/>
        </w:rPr>
        <w:t xml:space="preserve">Open </w:t>
      </w:r>
      <w:r>
        <w:rPr>
          <w:rFonts w:ascii="Calibri" w:hAnsi="Calibri" w:eastAsia="Calibri"/>
          <w:b/>
          <w:i w:val="0"/>
          <w:sz w:val="22"/>
        </w:rPr>
        <w:t>http://localhost:3000</w:t>
      </w:r>
    </w:p>
    <w:p>
      <w:pPr>
        <w:pStyle w:val="Heading3"/>
      </w:pPr>
      <w:r>
        <w:rPr>
          <w:rFonts w:ascii="Calibri" w:hAnsi="Calibri" w:eastAsia="Calibri"/>
          <w:b w:val="0"/>
          <w:i w:val="0"/>
          <w:sz w:val="24"/>
        </w:rPr>
        <w:t>Production build locally</w:t>
      </w:r>
    </w:p>
    <w:p>
      <w:pPr>
        <w:spacing w:before="120" w:after="120"/>
        <w:ind w:left="216"/>
        <w:shd w:fill="F4F4F4" w:val="clear"/>
      </w:pPr>
      <w:r>
        <w:rPr>
          <w:rFonts w:ascii="Consolas" w:hAnsi="Consolas" w:eastAsia="Consolas"/>
          <w:b w:val="0"/>
          <w:i w:val="0"/>
          <w:color w:val="333333"/>
          <w:sz w:val="18"/>
        </w:rPr>
        <w:t>npm run build</w:t>
        <w:br/>
        <w:t>npm run start</w:t>
      </w:r>
    </w:p>
    <w:tbl>
      <w:tblPr>
        <w:tblStyle w:val="TableGrid"/>
        <w:tblW w:type="auto" w:w="0"/>
        <w:tblLook w:firstColumn="1" w:firstRow="1" w:lastColumn="0" w:lastRow="0" w:noHBand="0" w:noVBand="1" w:val="04A0"/>
      </w:tblPr>
      <w:tblGrid>
        <w:gridCol w:w="3216"/>
        <w:gridCol w:w="3216"/>
        <w:gridCol w:w="3216"/>
      </w:tblGrid>
      <w:tr>
        <w:tc>
          <w:tcPr>
            <w:tcW w:type="dxa" w:w="3216"/>
            <w:shd w:fill="E8F4FC" w:val="clear"/>
          </w:tcPr>
          <w:p>
            <w:r>
              <w:rPr>
                <w:b/>
              </w:rPr>
            </w:r>
            <w:r>
              <w:rPr>
                <w:rFonts w:ascii="Calibri" w:hAnsi="Calibri" w:eastAsia="Calibri"/>
                <w:b/>
                <w:i w:val="0"/>
                <w:sz w:val="20"/>
              </w:rPr>
              <w:t>Script</w:t>
            </w:r>
          </w:p>
        </w:tc>
        <w:tc>
          <w:tcPr>
            <w:tcW w:type="dxa" w:w="3216"/>
            <w:shd w:fill="E8F4FC" w:val="clear"/>
          </w:tcPr>
          <w:p>
            <w:r>
              <w:rPr>
                <w:b/>
              </w:rPr>
            </w:r>
            <w:r>
              <w:rPr>
                <w:rFonts w:ascii="Calibri" w:hAnsi="Calibri" w:eastAsia="Calibri"/>
                <w:b/>
                <w:i w:val="0"/>
                <w:sz w:val="20"/>
              </w:rPr>
              <w:t>Command</w:t>
            </w:r>
          </w:p>
        </w:tc>
        <w:tc>
          <w:tcPr>
            <w:tcW w:type="dxa" w:w="3216"/>
            <w:shd w:fill="E8F4FC" w:val="clear"/>
          </w:tcPr>
          <w:p>
            <w:r>
              <w:rPr>
                <w:b/>
              </w:rPr>
            </w:r>
            <w:r>
              <w:rPr>
                <w:rFonts w:ascii="Calibri" w:hAnsi="Calibri" w:eastAsia="Calibri"/>
                <w:b/>
                <w:i w:val="0"/>
                <w:sz w:val="20"/>
              </w:rPr>
              <w:t>Purpose</w:t>
            </w:r>
          </w:p>
        </w:tc>
      </w:tr>
      <w:tr>
        <w:tc>
          <w:tcPr>
            <w:tcW w:type="dxa" w:w="3216"/>
          </w:tcPr>
          <w:p>
            <w:r/>
            <w:r>
              <w:rPr>
                <w:rFonts w:ascii="Consolas" w:hAnsi="Consolas" w:eastAsia="Consolas"/>
                <w:b w:val="0"/>
                <w:i w:val="0"/>
                <w:color w:val="333333"/>
                <w:sz w:val="18"/>
              </w:rPr>
              <w:t>dev</w:t>
            </w:r>
          </w:p>
        </w:tc>
        <w:tc>
          <w:tcPr>
            <w:tcW w:type="dxa" w:w="3216"/>
          </w:tcPr>
          <w:p>
            <w:r/>
            <w:r>
              <w:rPr>
                <w:rFonts w:ascii="Consolas" w:hAnsi="Consolas" w:eastAsia="Consolas"/>
                <w:b w:val="0"/>
                <w:i w:val="0"/>
                <w:color w:val="333333"/>
                <w:sz w:val="18"/>
              </w:rPr>
              <w:t>next dev</w:t>
            </w:r>
          </w:p>
        </w:tc>
        <w:tc>
          <w:tcPr>
            <w:tcW w:type="dxa" w:w="3216"/>
          </w:tcPr>
          <w:p>
            <w:r/>
            <w:r>
              <w:rPr>
                <w:rFonts w:ascii="Calibri" w:hAnsi="Calibri" w:eastAsia="Calibri"/>
                <w:b w:val="0"/>
                <w:i w:val="0"/>
                <w:sz w:val="20"/>
              </w:rPr>
              <w:t>Hot-reload development</w:t>
            </w:r>
          </w:p>
        </w:tc>
      </w:tr>
      <w:tr>
        <w:tc>
          <w:tcPr>
            <w:tcW w:type="dxa" w:w="3216"/>
          </w:tcPr>
          <w:p>
            <w:r/>
            <w:r>
              <w:rPr>
                <w:rFonts w:ascii="Consolas" w:hAnsi="Consolas" w:eastAsia="Consolas"/>
                <w:b w:val="0"/>
                <w:i w:val="0"/>
                <w:color w:val="333333"/>
                <w:sz w:val="18"/>
              </w:rPr>
              <w:t>build</w:t>
            </w:r>
          </w:p>
        </w:tc>
        <w:tc>
          <w:tcPr>
            <w:tcW w:type="dxa" w:w="3216"/>
          </w:tcPr>
          <w:p>
            <w:r/>
            <w:r>
              <w:rPr>
                <w:rFonts w:ascii="Consolas" w:hAnsi="Consolas" w:eastAsia="Consolas"/>
                <w:b w:val="0"/>
                <w:i w:val="0"/>
                <w:color w:val="333333"/>
                <w:sz w:val="18"/>
              </w:rPr>
              <w:t>next build</w:t>
            </w:r>
          </w:p>
        </w:tc>
        <w:tc>
          <w:tcPr>
            <w:tcW w:type="dxa" w:w="3216"/>
          </w:tcPr>
          <w:p>
            <w:r/>
            <w:r>
              <w:rPr>
                <w:rFonts w:ascii="Calibri" w:hAnsi="Calibri" w:eastAsia="Calibri"/>
                <w:b w:val="0"/>
                <w:i w:val="0"/>
                <w:sz w:val="20"/>
              </w:rPr>
              <w:t>Production build</w:t>
            </w:r>
          </w:p>
        </w:tc>
      </w:tr>
      <w:tr>
        <w:tc>
          <w:tcPr>
            <w:tcW w:type="dxa" w:w="3216"/>
          </w:tcPr>
          <w:p>
            <w:r/>
            <w:r>
              <w:rPr>
                <w:rFonts w:ascii="Consolas" w:hAnsi="Consolas" w:eastAsia="Consolas"/>
                <w:b w:val="0"/>
                <w:i w:val="0"/>
                <w:color w:val="333333"/>
                <w:sz w:val="18"/>
              </w:rPr>
              <w:t>start</w:t>
            </w:r>
          </w:p>
        </w:tc>
        <w:tc>
          <w:tcPr>
            <w:tcW w:type="dxa" w:w="3216"/>
          </w:tcPr>
          <w:p>
            <w:r/>
            <w:r>
              <w:rPr>
                <w:rFonts w:ascii="Consolas" w:hAnsi="Consolas" w:eastAsia="Consolas"/>
                <w:b w:val="0"/>
                <w:i w:val="0"/>
                <w:color w:val="333333"/>
                <w:sz w:val="18"/>
              </w:rPr>
              <w:t>next start</w:t>
            </w:r>
          </w:p>
        </w:tc>
        <w:tc>
          <w:tcPr>
            <w:tcW w:type="dxa" w:w="3216"/>
          </w:tcPr>
          <w:p>
            <w:r/>
            <w:r>
              <w:rPr>
                <w:rFonts w:ascii="Calibri" w:hAnsi="Calibri" w:eastAsia="Calibri"/>
                <w:b w:val="0"/>
                <w:i w:val="0"/>
                <w:sz w:val="20"/>
              </w:rPr>
              <w:t>Serve the production build</w:t>
            </w:r>
          </w:p>
        </w:tc>
      </w:tr>
    </w:tbl>
    <w:p/>
    <w:p>
      <w:pPr>
        <w:spacing w:before="160" w:after="160"/>
        <w:pBdr>
          <w:bottom w:val="single" w:sz="6" w:space="1" w:color="AAAAAA"/>
        </w:pBdr>
      </w:pPr>
    </w:p>
    <w:p>
      <w:pPr>
        <w:pStyle w:val="Heading2"/>
      </w:pPr>
      <w:r>
        <w:rPr>
          <w:rFonts w:ascii="Calibri" w:hAnsi="Calibri" w:eastAsia="Calibri"/>
          <w:b w:val="0"/>
          <w:i w:val="0"/>
          <w:sz w:val="24"/>
        </w:rPr>
        <w:t>4. Environment variables</w:t>
      </w:r>
    </w:p>
    <w:p>
      <w:r>
        <w:rPr>
          <w:rFonts w:ascii="Calibri" w:hAnsi="Calibri" w:eastAsia="Calibri"/>
          <w:b w:val="0"/>
          <w:i w:val="0"/>
          <w:sz w:val="22"/>
        </w:rPr>
        <w:t xml:space="preserve">Create </w:t>
      </w:r>
      <w:r>
        <w:rPr>
          <w:rFonts w:ascii="Calibri" w:hAnsi="Calibri" w:eastAsia="Calibri"/>
          <w:b/>
          <w:i w:val="0"/>
          <w:sz w:val="22"/>
        </w:rPr>
        <w:t>`.env.local`</w:t>
      </w:r>
      <w:r>
        <w:rPr>
          <w:rFonts w:ascii="Calibri" w:hAnsi="Calibri" w:eastAsia="Calibri"/>
          <w:b w:val="0"/>
          <w:i w:val="0"/>
          <w:sz w:val="22"/>
        </w:rPr>
        <w:t xml:space="preserve"> in the repo root. Do </w:t>
      </w:r>
      <w:r>
        <w:rPr>
          <w:rFonts w:ascii="Calibri" w:hAnsi="Calibri" w:eastAsia="Calibri"/>
          <w:b/>
          <w:i w:val="0"/>
          <w:sz w:val="22"/>
        </w:rPr>
        <w:t>not</w:t>
      </w:r>
      <w:r>
        <w:rPr>
          <w:rFonts w:ascii="Calibri" w:hAnsi="Calibri" w:eastAsia="Calibri"/>
          <w:b w:val="0"/>
          <w:i w:val="0"/>
          <w:sz w:val="22"/>
        </w:rPr>
        <w:t xml:space="preserve"> commit secrets.</w:t>
      </w:r>
    </w:p>
    <w:p>
      <w:pPr>
        <w:pStyle w:val="Heading3"/>
      </w:pPr>
      <w:r>
        <w:rPr>
          <w:rFonts w:ascii="Calibri" w:hAnsi="Calibri" w:eastAsia="Calibri"/>
          <w:b w:val="0"/>
          <w:i w:val="0"/>
          <w:sz w:val="24"/>
        </w:rPr>
        <w:t>SMTP (required for emails)</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Variable</w:t>
            </w:r>
          </w:p>
        </w:tc>
        <w:tc>
          <w:tcPr>
            <w:tcW w:type="dxa" w:w="4824"/>
            <w:shd w:fill="E8F4FC" w:val="clear"/>
          </w:tcPr>
          <w:p>
            <w:r>
              <w:rPr>
                <w:b/>
              </w:rPr>
            </w:r>
            <w:r>
              <w:rPr>
                <w:rFonts w:ascii="Calibri" w:hAnsi="Calibri" w:eastAsia="Calibri"/>
                <w:b/>
                <w:i w:val="0"/>
                <w:sz w:val="20"/>
              </w:rPr>
              <w:t>Purpose</w:t>
            </w:r>
          </w:p>
        </w:tc>
      </w:tr>
      <w:tr>
        <w:tc>
          <w:tcPr>
            <w:tcW w:type="dxa" w:w="4824"/>
          </w:tcPr>
          <w:p>
            <w:r/>
            <w:r>
              <w:rPr>
                <w:rFonts w:ascii="Consolas" w:hAnsi="Consolas" w:eastAsia="Consolas"/>
                <w:b w:val="0"/>
                <w:i w:val="0"/>
                <w:color w:val="333333"/>
                <w:sz w:val="18"/>
              </w:rPr>
              <w:t>SMTP_HOST</w:t>
            </w:r>
          </w:p>
        </w:tc>
        <w:tc>
          <w:tcPr>
            <w:tcW w:type="dxa" w:w="4824"/>
          </w:tcPr>
          <w:p>
            <w:r/>
            <w:r>
              <w:rPr>
                <w:rFonts w:ascii="Calibri" w:hAnsi="Calibri" w:eastAsia="Calibri"/>
                <w:b w:val="0"/>
                <w:i w:val="0"/>
                <w:sz w:val="20"/>
              </w:rPr>
              <w:t xml:space="preserve">SMTP server hostname (e.g. </w:t>
            </w:r>
            <w:r>
              <w:rPr>
                <w:rFonts w:ascii="Consolas" w:hAnsi="Consolas" w:eastAsia="Consolas"/>
                <w:b w:val="0"/>
                <w:i w:val="0"/>
                <w:color w:val="333333"/>
                <w:sz w:val="18"/>
              </w:rPr>
              <w:t>smtp.gmail.com</w:t>
            </w:r>
            <w:r>
              <w:rPr>
                <w:rFonts w:ascii="Calibri" w:hAnsi="Calibri" w:eastAsia="Calibri"/>
                <w:b w:val="0"/>
                <w:i w:val="0"/>
                <w:sz w:val="20"/>
              </w:rPr>
              <w:t>)</w:t>
            </w:r>
          </w:p>
        </w:tc>
      </w:tr>
      <w:tr>
        <w:tc>
          <w:tcPr>
            <w:tcW w:type="dxa" w:w="4824"/>
          </w:tcPr>
          <w:p>
            <w:r/>
            <w:r>
              <w:rPr>
                <w:rFonts w:ascii="Consolas" w:hAnsi="Consolas" w:eastAsia="Consolas"/>
                <w:b w:val="0"/>
                <w:i w:val="0"/>
                <w:color w:val="333333"/>
                <w:sz w:val="18"/>
              </w:rPr>
              <w:t>SMTP_PORT</w:t>
            </w:r>
          </w:p>
        </w:tc>
        <w:tc>
          <w:tcPr>
            <w:tcW w:type="dxa" w:w="4824"/>
          </w:tcPr>
          <w:p>
            <w:r/>
            <w:r>
              <w:rPr>
                <w:rFonts w:ascii="Calibri" w:hAnsi="Calibri" w:eastAsia="Calibri"/>
                <w:b w:val="0"/>
                <w:i w:val="0"/>
                <w:sz w:val="20"/>
              </w:rPr>
              <w:t xml:space="preserve">Port (e.g. </w:t>
            </w:r>
            <w:r>
              <w:rPr>
                <w:rFonts w:ascii="Consolas" w:hAnsi="Consolas" w:eastAsia="Consolas"/>
                <w:b w:val="0"/>
                <w:i w:val="0"/>
                <w:color w:val="333333"/>
                <w:sz w:val="18"/>
              </w:rPr>
              <w:t>465</w:t>
            </w:r>
            <w:r>
              <w:rPr>
                <w:rFonts w:ascii="Calibri" w:hAnsi="Calibri" w:eastAsia="Calibri"/>
                <w:b w:val="0"/>
                <w:i w:val="0"/>
                <w:sz w:val="20"/>
              </w:rPr>
              <w:t xml:space="preserve"> or </w:t>
            </w:r>
            <w:r>
              <w:rPr>
                <w:rFonts w:ascii="Consolas" w:hAnsi="Consolas" w:eastAsia="Consolas"/>
                <w:b w:val="0"/>
                <w:i w:val="0"/>
                <w:color w:val="333333"/>
                <w:sz w:val="18"/>
              </w:rPr>
              <w:t>587</w:t>
            </w:r>
            <w:r>
              <w:rPr>
                <w:rFonts w:ascii="Calibri" w:hAnsi="Calibri" w:eastAsia="Calibri"/>
                <w:b w:val="0"/>
                <w:i w:val="0"/>
                <w:sz w:val="20"/>
              </w:rPr>
              <w:t>)</w:t>
            </w:r>
          </w:p>
        </w:tc>
      </w:tr>
      <w:tr>
        <w:tc>
          <w:tcPr>
            <w:tcW w:type="dxa" w:w="4824"/>
          </w:tcPr>
          <w:p>
            <w:r/>
            <w:r>
              <w:rPr>
                <w:rFonts w:ascii="Consolas" w:hAnsi="Consolas" w:eastAsia="Consolas"/>
                <w:b w:val="0"/>
                <w:i w:val="0"/>
                <w:color w:val="333333"/>
                <w:sz w:val="18"/>
              </w:rPr>
              <w:t>SMTP_SECURE</w:t>
            </w:r>
          </w:p>
        </w:tc>
        <w:tc>
          <w:tcPr>
            <w:tcW w:type="dxa" w:w="4824"/>
          </w:tcPr>
          <w:p>
            <w:r/>
            <w:r>
              <w:rPr>
                <w:rFonts w:ascii="Consolas" w:hAnsi="Consolas" w:eastAsia="Consolas"/>
                <w:b w:val="0"/>
                <w:i w:val="0"/>
                <w:color w:val="333333"/>
                <w:sz w:val="18"/>
              </w:rPr>
              <w:t>"true"</w:t>
            </w:r>
            <w:r>
              <w:rPr>
                <w:rFonts w:ascii="Calibri" w:hAnsi="Calibri" w:eastAsia="Calibri"/>
                <w:b w:val="0"/>
                <w:i w:val="0"/>
                <w:sz w:val="20"/>
              </w:rPr>
              <w:t xml:space="preserve"> for TLS (typically port 465)</w:t>
            </w:r>
          </w:p>
        </w:tc>
      </w:tr>
      <w:tr>
        <w:tc>
          <w:tcPr>
            <w:tcW w:type="dxa" w:w="4824"/>
          </w:tcPr>
          <w:p>
            <w:r/>
            <w:r>
              <w:rPr>
                <w:rFonts w:ascii="Consolas" w:hAnsi="Consolas" w:eastAsia="Consolas"/>
                <w:b w:val="0"/>
                <w:i w:val="0"/>
                <w:color w:val="333333"/>
                <w:sz w:val="18"/>
              </w:rPr>
              <w:t>SMTP_USER</w:t>
            </w:r>
          </w:p>
        </w:tc>
        <w:tc>
          <w:tcPr>
            <w:tcW w:type="dxa" w:w="4824"/>
          </w:tcPr>
          <w:p>
            <w:r/>
            <w:r>
              <w:rPr>
                <w:rFonts w:ascii="Calibri" w:hAnsi="Calibri" w:eastAsia="Calibri"/>
                <w:b w:val="0"/>
                <w:i w:val="0"/>
                <w:sz w:val="20"/>
              </w:rPr>
              <w:t>SMTP username / from mailbox</w:t>
            </w:r>
          </w:p>
        </w:tc>
      </w:tr>
      <w:tr>
        <w:tc>
          <w:tcPr>
            <w:tcW w:type="dxa" w:w="4824"/>
          </w:tcPr>
          <w:p>
            <w:r/>
            <w:r>
              <w:rPr>
                <w:rFonts w:ascii="Consolas" w:hAnsi="Consolas" w:eastAsia="Consolas"/>
                <w:b w:val="0"/>
                <w:i w:val="0"/>
                <w:color w:val="333333"/>
                <w:sz w:val="18"/>
              </w:rPr>
              <w:t>SMTP_APP_PASSWORD</w:t>
            </w:r>
          </w:p>
        </w:tc>
        <w:tc>
          <w:tcPr>
            <w:tcW w:type="dxa" w:w="4824"/>
          </w:tcPr>
          <w:p>
            <w:r/>
            <w:r>
              <w:rPr>
                <w:rFonts w:ascii="Calibri" w:hAnsi="Calibri" w:eastAsia="Calibri"/>
                <w:b w:val="0"/>
                <w:i w:val="0"/>
                <w:sz w:val="20"/>
              </w:rPr>
              <w:t>SMTP password or app password</w:t>
            </w:r>
          </w:p>
        </w:tc>
      </w:tr>
    </w:tbl>
    <w:p/>
    <w:p>
      <w:pPr>
        <w:pStyle w:val="Heading3"/>
      </w:pPr>
      <w:r>
        <w:rPr>
          <w:rFonts w:ascii="Calibri" w:hAnsi="Calibri" w:eastAsia="Calibri"/>
          <w:b w:val="0"/>
          <w:i w:val="0"/>
          <w:sz w:val="24"/>
        </w:rPr>
        <w:t>Contact form</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Variable</w:t>
            </w:r>
          </w:p>
        </w:tc>
        <w:tc>
          <w:tcPr>
            <w:tcW w:type="dxa" w:w="4824"/>
            <w:shd w:fill="E8F4FC" w:val="clear"/>
          </w:tcPr>
          <w:p>
            <w:r>
              <w:rPr>
                <w:b/>
              </w:rPr>
            </w:r>
            <w:r>
              <w:rPr>
                <w:rFonts w:ascii="Calibri" w:hAnsi="Calibri" w:eastAsia="Calibri"/>
                <w:b/>
                <w:i w:val="0"/>
                <w:sz w:val="20"/>
              </w:rPr>
              <w:t>Purpose</w:t>
            </w:r>
          </w:p>
        </w:tc>
      </w:tr>
      <w:tr>
        <w:tc>
          <w:tcPr>
            <w:tcW w:type="dxa" w:w="4824"/>
          </w:tcPr>
          <w:p>
            <w:r/>
            <w:r>
              <w:rPr>
                <w:rFonts w:ascii="Consolas" w:hAnsi="Consolas" w:eastAsia="Consolas"/>
                <w:b w:val="0"/>
                <w:i w:val="0"/>
                <w:color w:val="333333"/>
                <w:sz w:val="18"/>
              </w:rPr>
              <w:t>CONTACT_RECEIVER_EMAIL</w:t>
            </w:r>
          </w:p>
        </w:tc>
        <w:tc>
          <w:tcPr>
            <w:tcW w:type="dxa" w:w="4824"/>
          </w:tcPr>
          <w:p>
            <w:r/>
            <w:r>
              <w:rPr>
                <w:rFonts w:ascii="Calibri" w:hAnsi="Calibri" w:eastAsia="Calibri"/>
                <w:b w:val="0"/>
                <w:i w:val="0"/>
                <w:sz w:val="20"/>
              </w:rPr>
              <w:t>Inbox that receives new leads</w:t>
            </w:r>
          </w:p>
        </w:tc>
      </w:tr>
      <w:tr>
        <w:tc>
          <w:tcPr>
            <w:tcW w:type="dxa" w:w="4824"/>
          </w:tcPr>
          <w:p>
            <w:r/>
            <w:r>
              <w:rPr>
                <w:rFonts w:ascii="Consolas" w:hAnsi="Consolas" w:eastAsia="Consolas"/>
                <w:b w:val="0"/>
                <w:i w:val="0"/>
                <w:color w:val="333333"/>
                <w:sz w:val="18"/>
              </w:rPr>
              <w:t>CONTACT_FROM_NAME</w:t>
            </w:r>
          </w:p>
        </w:tc>
        <w:tc>
          <w:tcPr>
            <w:tcW w:type="dxa" w:w="4824"/>
          </w:tcPr>
          <w:p>
            <w:r/>
            <w:r>
              <w:rPr>
                <w:rFonts w:ascii="Calibri" w:hAnsi="Calibri" w:eastAsia="Calibri"/>
                <w:b w:val="0"/>
                <w:i w:val="0"/>
                <w:sz w:val="20"/>
              </w:rPr>
              <w:t>Display name on outbound mail</w:t>
            </w:r>
          </w:p>
        </w:tc>
      </w:tr>
    </w:tbl>
    <w:p/>
    <w:p>
      <w:pPr>
        <w:pStyle w:val="Heading3"/>
      </w:pPr>
      <w:r>
        <w:rPr>
          <w:rFonts w:ascii="Calibri" w:hAnsi="Calibri" w:eastAsia="Calibri"/>
          <w:b w:val="0"/>
          <w:i w:val="0"/>
          <w:sz w:val="24"/>
        </w:rPr>
        <w:t>Careers applications</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Variable</w:t>
            </w:r>
          </w:p>
        </w:tc>
        <w:tc>
          <w:tcPr>
            <w:tcW w:type="dxa" w:w="4824"/>
            <w:shd w:fill="E8F4FC" w:val="clear"/>
          </w:tcPr>
          <w:p>
            <w:r>
              <w:rPr>
                <w:b/>
              </w:rPr>
            </w:r>
            <w:r>
              <w:rPr>
                <w:rFonts w:ascii="Calibri" w:hAnsi="Calibri" w:eastAsia="Calibri"/>
                <w:b/>
                <w:i w:val="0"/>
                <w:sz w:val="20"/>
              </w:rPr>
              <w:t>Purpose</w:t>
            </w:r>
          </w:p>
        </w:tc>
      </w:tr>
      <w:tr>
        <w:tc>
          <w:tcPr>
            <w:tcW w:type="dxa" w:w="4824"/>
          </w:tcPr>
          <w:p>
            <w:r/>
            <w:r>
              <w:rPr>
                <w:rFonts w:ascii="Consolas" w:hAnsi="Consolas" w:eastAsia="Consolas"/>
                <w:b w:val="0"/>
                <w:i w:val="0"/>
                <w:color w:val="333333"/>
                <w:sz w:val="18"/>
              </w:rPr>
              <w:t>CAREERS_RECEIVER_EMAIL</w:t>
            </w:r>
          </w:p>
        </w:tc>
        <w:tc>
          <w:tcPr>
            <w:tcW w:type="dxa" w:w="4824"/>
          </w:tcPr>
          <w:p>
            <w:r/>
            <w:r>
              <w:rPr>
                <w:rFonts w:ascii="Calibri" w:hAnsi="Calibri" w:eastAsia="Calibri"/>
                <w:b w:val="0"/>
                <w:i w:val="0"/>
                <w:sz w:val="20"/>
              </w:rPr>
              <w:t>Inbox that receives applications + resumes</w:t>
            </w:r>
          </w:p>
        </w:tc>
      </w:tr>
      <w:tr>
        <w:tc>
          <w:tcPr>
            <w:tcW w:type="dxa" w:w="4824"/>
          </w:tcPr>
          <w:p>
            <w:r/>
            <w:r>
              <w:rPr>
                <w:rFonts w:ascii="Consolas" w:hAnsi="Consolas" w:eastAsia="Consolas"/>
                <w:b w:val="0"/>
                <w:i w:val="0"/>
                <w:color w:val="333333"/>
                <w:sz w:val="18"/>
              </w:rPr>
              <w:t>CAREERS_FROM_NAME</w:t>
            </w:r>
          </w:p>
        </w:tc>
        <w:tc>
          <w:tcPr>
            <w:tcW w:type="dxa" w:w="4824"/>
          </w:tcPr>
          <w:p>
            <w:r/>
            <w:r>
              <w:rPr>
                <w:rFonts w:ascii="Calibri" w:hAnsi="Calibri" w:eastAsia="Calibri"/>
                <w:b w:val="0"/>
                <w:i w:val="0"/>
                <w:sz w:val="20"/>
              </w:rPr>
              <w:t>Display name on careers outbound mail</w:t>
            </w:r>
          </w:p>
        </w:tc>
      </w:tr>
    </w:tbl>
    <w:p/>
    <w:p>
      <w:pPr>
        <w:pStyle w:val="Heading3"/>
      </w:pPr>
      <w:r>
        <w:rPr>
          <w:rFonts w:ascii="Calibri" w:hAnsi="Calibri" w:eastAsia="Calibri"/>
          <w:b w:val="0"/>
          <w:i w:val="0"/>
          <w:sz w:val="24"/>
        </w:rPr>
        <w:t>Booking</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Variable</w:t>
            </w:r>
          </w:p>
        </w:tc>
        <w:tc>
          <w:tcPr>
            <w:tcW w:type="dxa" w:w="4824"/>
            <w:shd w:fill="E8F4FC" w:val="clear"/>
          </w:tcPr>
          <w:p>
            <w:r>
              <w:rPr>
                <w:b/>
              </w:rPr>
            </w:r>
            <w:r>
              <w:rPr>
                <w:rFonts w:ascii="Calibri" w:hAnsi="Calibri" w:eastAsia="Calibri"/>
                <w:b/>
                <w:i w:val="0"/>
                <w:sz w:val="20"/>
              </w:rPr>
              <w:t>Purpose</w:t>
            </w:r>
          </w:p>
        </w:tc>
      </w:tr>
      <w:tr>
        <w:tc>
          <w:tcPr>
            <w:tcW w:type="dxa" w:w="4824"/>
          </w:tcPr>
          <w:p>
            <w:r/>
            <w:r>
              <w:rPr>
                <w:rFonts w:ascii="Consolas" w:hAnsi="Consolas" w:eastAsia="Consolas"/>
                <w:b w:val="0"/>
                <w:i w:val="0"/>
                <w:color w:val="333333"/>
                <w:sz w:val="18"/>
              </w:rPr>
              <w:t>BOOKING_CALENDAR_LINK</w:t>
            </w:r>
          </w:p>
        </w:tc>
        <w:tc>
          <w:tcPr>
            <w:tcW w:type="dxa" w:w="4824"/>
          </w:tcPr>
          <w:p>
            <w:r/>
            <w:r>
              <w:rPr>
                <w:rFonts w:ascii="Calibri" w:hAnsi="Calibri" w:eastAsia="Calibri"/>
                <w:b w:val="0"/>
                <w:i w:val="0"/>
                <w:sz w:val="20"/>
              </w:rPr>
              <w:t xml:space="preserve">Used by </w:t>
            </w:r>
            <w:r>
              <w:rPr>
                <w:rFonts w:ascii="Consolas" w:hAnsi="Consolas" w:eastAsia="Consolas"/>
                <w:b w:val="0"/>
                <w:i w:val="0"/>
                <w:color w:val="333333"/>
                <w:sz w:val="18"/>
              </w:rPr>
              <w:t>/discovery-call</w:t>
            </w:r>
            <w:r>
              <w:rPr>
                <w:rFonts w:ascii="Calibri" w:hAnsi="Calibri" w:eastAsia="Calibri"/>
                <w:b w:val="0"/>
                <w:i w:val="0"/>
                <w:sz w:val="20"/>
              </w:rPr>
              <w:t xml:space="preserve"> redirect and contact auto-reply CTA</w:t>
            </w:r>
          </w:p>
        </w:tc>
      </w:tr>
    </w:tbl>
    <w:p/>
    <w:p>
      <w:r>
        <w:rPr>
          <w:rFonts w:ascii="Calibri" w:hAnsi="Calibri" w:eastAsia="Calibri"/>
          <w:b w:val="0"/>
          <w:i w:val="0"/>
          <w:sz w:val="22"/>
        </w:rPr>
        <w:t xml:space="preserve">If </w:t>
      </w:r>
      <w:r>
        <w:rPr>
          <w:rFonts w:ascii="Consolas" w:hAnsi="Consolas" w:eastAsia="Consolas"/>
          <w:b w:val="0"/>
          <w:i w:val="0"/>
          <w:color w:val="333333"/>
          <w:sz w:val="18"/>
        </w:rPr>
        <w:t>BOOKING_CALENDAR_LINK</w:t>
      </w:r>
      <w:r>
        <w:rPr>
          <w:rFonts w:ascii="Calibri" w:hAnsi="Calibri" w:eastAsia="Calibri"/>
          <w:b w:val="0"/>
          <w:i w:val="0"/>
          <w:sz w:val="22"/>
        </w:rPr>
        <w:t xml:space="preserve"> is missing, code falls back to a Google Calendar link defined in the API / discovery-call page.</w:t>
      </w:r>
    </w:p>
    <w:p>
      <w:pPr>
        <w:pStyle w:val="Heading3"/>
      </w:pPr>
      <w:r>
        <w:rPr>
          <w:rFonts w:ascii="Calibri" w:hAnsi="Calibri" w:eastAsia="Calibri"/>
          <w:b w:val="0"/>
          <w:i w:val="0"/>
          <w:sz w:val="24"/>
        </w:rPr>
        <w:t>Vercel</w:t>
      </w:r>
    </w:p>
    <w:p>
      <w:r>
        <w:rPr>
          <w:rFonts w:ascii="Calibri" w:hAnsi="Calibri" w:eastAsia="Calibri"/>
          <w:b w:val="0"/>
          <w:i w:val="0"/>
          <w:sz w:val="22"/>
        </w:rPr>
        <w:t xml:space="preserve">Add the </w:t>
      </w:r>
      <w:r>
        <w:rPr>
          <w:rFonts w:ascii="Calibri" w:hAnsi="Calibri" w:eastAsia="Calibri"/>
          <w:b/>
          <w:i w:val="0"/>
          <w:sz w:val="22"/>
        </w:rPr>
        <w:t>same variable names</w:t>
      </w:r>
      <w:r>
        <w:rPr>
          <w:rFonts w:ascii="Calibri" w:hAnsi="Calibri" w:eastAsia="Calibri"/>
          <w:b w:val="0"/>
          <w:i w:val="0"/>
          <w:sz w:val="22"/>
        </w:rPr>
        <w:t xml:space="preserve"> under the Vercel project → </w:t>
      </w:r>
      <w:r>
        <w:rPr>
          <w:rFonts w:ascii="Calibri" w:hAnsi="Calibri" w:eastAsia="Calibri"/>
          <w:b/>
          <w:i w:val="0"/>
          <w:sz w:val="22"/>
        </w:rPr>
        <w:t>Settings → Environment Variables</w:t>
      </w:r>
      <w:r>
        <w:rPr>
          <w:rFonts w:ascii="Calibri" w:hAnsi="Calibri" w:eastAsia="Calibri"/>
          <w:b w:val="0"/>
          <w:i w:val="0"/>
          <w:sz w:val="22"/>
        </w:rPr>
        <w:t xml:space="preserve"> (Production / Preview as needed), then redeploy.</w:t>
      </w:r>
    </w:p>
    <w:p>
      <w:pPr>
        <w:spacing w:before="160" w:after="160"/>
        <w:pBdr>
          <w:bottom w:val="single" w:sz="6" w:space="1" w:color="AAAAAA"/>
        </w:pBdr>
      </w:pPr>
    </w:p>
    <w:p>
      <w:pPr>
        <w:pStyle w:val="Heading2"/>
      </w:pPr>
      <w:r>
        <w:rPr>
          <w:rFonts w:ascii="Calibri" w:hAnsi="Calibri" w:eastAsia="Calibri"/>
          <w:b w:val="0"/>
          <w:i w:val="0"/>
          <w:sz w:val="24"/>
        </w:rPr>
        <w:t>5. Architecture &amp; folder structure</w:t>
      </w:r>
    </w:p>
    <w:p>
      <w:pPr>
        <w:pStyle w:val="Heading3"/>
      </w:pPr>
      <w:r>
        <w:rPr>
          <w:rFonts w:ascii="Calibri" w:hAnsi="Calibri" w:eastAsia="Calibri"/>
          <w:b w:val="0"/>
          <w:i w:val="0"/>
          <w:sz w:val="24"/>
        </w:rPr>
        <w:t>High-level architecture</w:t>
      </w:r>
    </w:p>
    <w:p>
      <w:pPr>
        <w:spacing w:before="120" w:after="120"/>
        <w:ind w:left="216"/>
        <w:shd w:fill="F4F4F4" w:val="clear"/>
      </w:pPr>
      <w:r>
        <w:rPr>
          <w:rFonts w:ascii="Consolas" w:hAnsi="Consolas" w:eastAsia="Consolas"/>
          <w:b w:val="0"/>
          <w:i w:val="0"/>
          <w:color w:val="333333"/>
          <w:sz w:val="18"/>
        </w:rPr>
        <w:t>Browser</w:t>
        <w:br/>
        <w:t xml:space="preserve">  → Next.js App Router (src/app)</w:t>
        <w:br/>
        <w:t xml:space="preserve">      → Page composers (src/components/pages)</w:t>
        <w:br/>
        <w:t xml:space="preserve">          → Section UI (src/components/website)</w:t>
        <w:br/>
        <w:t xml:space="preserve">              ← Copy/data (src/data)</w:t>
        <w:br/>
        <w:t xml:space="preserve">      → API routes (src/app/api/*)</w:t>
        <w:br/>
        <w:t xml:space="preserve">          → Nodemailer + email templates (src/utils/email*)</w:t>
        <w:br/>
        <w:t xml:space="preserve">  → Static files (public/)</w:t>
      </w:r>
    </w:p>
    <w:p>
      <w:r>
        <w:rPr>
          <w:rFonts w:ascii="Calibri" w:hAnsi="Calibri" w:eastAsia="Calibri"/>
          <w:b/>
          <w:i w:val="0"/>
          <w:sz w:val="22"/>
        </w:rPr>
        <w:t>Principles:</w:t>
      </w:r>
    </w:p>
    <w:p>
      <w:pPr>
        <w:pStyle w:val="ListBullet"/>
      </w:pPr>
      <w:r>
        <w:rPr>
          <w:rFonts w:ascii="Calibri" w:hAnsi="Calibri" w:eastAsia="Calibri"/>
          <w:b w:val="0"/>
          <w:i w:val="0"/>
          <w:sz w:val="22"/>
        </w:rPr>
        <w:t xml:space="preserve">Routes stay </w:t>
      </w:r>
      <w:r>
        <w:rPr>
          <w:rFonts w:ascii="Calibri" w:hAnsi="Calibri" w:eastAsia="Calibri"/>
          <w:b/>
          <w:i w:val="0"/>
          <w:sz w:val="22"/>
        </w:rPr>
        <w:t>thin</w:t>
      </w:r>
      <w:r>
        <w:rPr>
          <w:rFonts w:ascii="Calibri" w:hAnsi="Calibri" w:eastAsia="Calibri"/>
          <w:b w:val="0"/>
          <w:i w:val="0"/>
          <w:sz w:val="22"/>
        </w:rPr>
        <w:t xml:space="preserve"> (metadata + import a page composer).  </w:t>
      </w:r>
    </w:p>
    <w:p>
      <w:pPr>
        <w:pStyle w:val="ListBullet"/>
      </w:pPr>
      <w:r>
        <w:rPr>
          <w:rFonts w:ascii="Calibri" w:hAnsi="Calibri" w:eastAsia="Calibri"/>
          <w:b/>
          <w:i w:val="0"/>
          <w:sz w:val="22"/>
        </w:rPr>
        <w:t>Copy lives in data files</w:t>
      </w:r>
      <w:r>
        <w:rPr>
          <w:rFonts w:ascii="Calibri" w:hAnsi="Calibri" w:eastAsia="Calibri"/>
          <w:b w:val="0"/>
          <w:i w:val="0"/>
          <w:sz w:val="22"/>
        </w:rPr>
        <w:t xml:space="preserve">, not hardcoded inside section components when possible.  </w:t>
      </w:r>
    </w:p>
    <w:p>
      <w:pPr>
        <w:pStyle w:val="ListBullet"/>
      </w:pPr>
      <w:r>
        <w:rPr>
          <w:rFonts w:ascii="Calibri" w:hAnsi="Calibri" w:eastAsia="Calibri"/>
          <w:b/>
          <w:i w:val="0"/>
          <w:sz w:val="22"/>
        </w:rPr>
        <w:t>CSS Modules</w:t>
      </w:r>
      <w:r>
        <w:rPr>
          <w:rFonts w:ascii="Calibri" w:hAnsi="Calibri" w:eastAsia="Calibri"/>
          <w:b w:val="0"/>
          <w:i w:val="0"/>
          <w:sz w:val="22"/>
        </w:rPr>
        <w:t xml:space="preserve"> sit next to components.  </w:t>
      </w:r>
    </w:p>
    <w:p>
      <w:pPr>
        <w:pStyle w:val="ListBullet"/>
      </w:pPr>
      <w:r>
        <w:rPr>
          <w:rFonts w:ascii="Calibri" w:hAnsi="Calibri" w:eastAsia="Calibri"/>
          <w:b w:val="0"/>
          <w:i w:val="0"/>
          <w:sz w:val="22"/>
        </w:rPr>
        <w:t xml:space="preserve">Shared chrome (navbar, footer, floating CTA) wraps website pages via </w:t>
      </w:r>
      <w:r>
        <w:rPr>
          <w:rFonts w:ascii="Consolas" w:hAnsi="Consolas" w:eastAsia="Consolas"/>
          <w:b w:val="0"/>
          <w:i w:val="0"/>
          <w:color w:val="333333"/>
          <w:sz w:val="18"/>
        </w:rPr>
        <w:t>(website)/layout.js</w:t>
      </w:r>
      <w:r>
        <w:rPr>
          <w:rFonts w:ascii="Calibri" w:hAnsi="Calibri" w:eastAsia="Calibri"/>
          <w:b w:val="0"/>
          <w:i w:val="0"/>
          <w:sz w:val="22"/>
        </w:rPr>
        <w:t>.</w:t>
      </w:r>
    </w:p>
    <w:p>
      <w:pPr>
        <w:pStyle w:val="Heading3"/>
      </w:pPr>
      <w:r>
        <w:rPr>
          <w:rFonts w:ascii="Calibri" w:hAnsi="Calibri" w:eastAsia="Calibri"/>
          <w:b w:val="0"/>
          <w:i w:val="0"/>
          <w:sz w:val="24"/>
        </w:rPr>
        <w:t>Top-level tree</w:t>
      </w:r>
    </w:p>
    <w:p>
      <w:pPr>
        <w:spacing w:before="120" w:after="120"/>
        <w:ind w:left="216"/>
        <w:shd w:fill="F4F4F4" w:val="clear"/>
      </w:pPr>
      <w:r>
        <w:rPr>
          <w:rFonts w:ascii="Consolas" w:hAnsi="Consolas" w:eastAsia="Consolas"/>
          <w:b w:val="0"/>
          <w:i w:val="0"/>
          <w:color w:val="333333"/>
          <w:sz w:val="18"/>
        </w:rPr>
        <w:t>system-heuristics-website-v3/</w:t>
        <w:br/>
        <w:t>├── src/</w:t>
        <w:br/>
        <w:t>│   ├── app/                      # App Router: layouts, pages, APIs, globals, tokens</w:t>
        <w:br/>
        <w:t>│   ├── components/</w:t>
        <w:br/>
        <w:t>│   │   ├── pages/                # Page-level composers (Home, About, …)</w:t>
        <w:br/>
        <w:t>│   │   ├── website/              # Section components by area</w:t>
        <w:br/>
        <w:t>│   │   └── ui/                   # Small shared UI pieces</w:t>
        <w:br/>
        <w:t>│   ├── data/</w:t>
        <w:br/>
        <w:t>│   │   ├── pages/                # Per-page content (edit text here first)</w:t>
        <w:br/>
        <w:t>│   │   ├── components/           # Navbar / footer link data</w:t>
        <w:br/>
        <w:t>│   │   └── not-found/</w:t>
        <w:br/>
        <w:t>│   └── utils/</w:t>
        <w:br/>
        <w:t>│       ├── navbar/</w:t>
        <w:br/>
        <w:t>│       ├── footer/</w:t>
        <w:br/>
        <w:t>│       ├── buttons/</w:t>
        <w:br/>
        <w:t>│       ├── floating-cta/</w:t>
        <w:br/>
        <w:t>│       ├── email/</w:t>
        <w:br/>
        <w:t>│       ├── email-templates/</w:t>
        <w:br/>
        <w:t>│       ├── Constants.js          # Company name, site URL, contacts, socials</w:t>
        <w:br/>
        <w:t>│       └── CompanyContacts.js</w:t>
        <w:br/>
        <w:t>├── public/                       # Images, favicons, robots.txt, sitemap.xml, llms.txt</w:t>
        <w:br/>
        <w:t>├── documentation/                # Project documentation (this file)</w:t>
        <w:br/>
        <w:t>├── scripts/                      # Helpers (e.g. email logo generation)</w:t>
        <w:br/>
        <w:t>├── AGENTS.md                     # Agent / AI coding guide</w:t>
        <w:br/>
        <w:t>├── CLAUDE.md                     # Claude-oriented guide (references AGENTS.md)</w:t>
        <w:br/>
        <w:t>├── package.json</w:t>
        <w:br/>
        <w:t>├── jsconfig.json</w:t>
        <w:br/>
        <w:t>├── next.config.mjs</w:t>
        <w:br/>
        <w:t>└── .env.local                    # Local secrets (gitignored)</w:t>
      </w:r>
    </w:p>
    <w:p>
      <w:pPr>
        <w:pStyle w:val="Heading3"/>
      </w:pPr>
      <w:r>
        <w:rPr>
          <w:rFonts w:ascii="Consolas" w:hAnsi="Consolas" w:eastAsia="Consolas"/>
          <w:b w:val="0"/>
          <w:i w:val="0"/>
          <w:color w:val="333333"/>
          <w:sz w:val="18"/>
        </w:rPr>
        <w:t>src/app</w:t>
      </w:r>
      <w:r>
        <w:rPr>
          <w:rFonts w:ascii="Calibri" w:hAnsi="Calibri" w:eastAsia="Calibri"/>
          <w:b w:val="0"/>
          <w:i w:val="0"/>
          <w:sz w:val="24"/>
        </w:rPr>
        <w:t xml:space="preserve"> routes (conceptual)</w:t>
      </w:r>
    </w:p>
    <w:p>
      <w:pPr>
        <w:spacing w:before="120" w:after="120"/>
        <w:ind w:left="216"/>
        <w:shd w:fill="F4F4F4" w:val="clear"/>
      </w:pPr>
      <w:r>
        <w:rPr>
          <w:rFonts w:ascii="Consolas" w:hAnsi="Consolas" w:eastAsia="Consolas"/>
          <w:b w:val="0"/>
          <w:i w:val="0"/>
          <w:color w:val="333333"/>
          <w:sz w:val="18"/>
        </w:rPr>
        <w:t>src/app/</w:t>
        <w:br/>
        <w:t>├── layout.js                     # Root layout: fonts, Ant Design, metadata, CSS vars</w:t>
        <w:br/>
        <w:t>├── globals.css</w:t>
        <w:br/>
        <w:t>├── variables.js                  # Design tokens</w:t>
        <w:br/>
        <w:t>├── (website)/                    # Route group — URLs do NOT include "(website)"</w:t>
        <w:br/>
        <w:t>│   ├── layout.js                 # Navbar + main + Footer + FloatingCta</w:t>
        <w:br/>
        <w:t>│   ├── page.js                   # Home → /</w:t>
        <w:br/>
        <w:t>│   ├── home/page.js              # Redirect → /</w:t>
        <w:br/>
        <w:t>│   ├── about/</w:t>
        <w:br/>
        <w:t>│   ├── contact/</w:t>
        <w:br/>
        <w:t>│   ├── careers/ + [slug]/</w:t>
        <w:br/>
        <w:t>│   ├── case-studies/ + [id]/</w:t>
        <w:br/>
        <w:t>│   ├── projects/ + [slug]/</w:t>
        <w:br/>
        <w:t>│   ├── privacy-policy/</w:t>
        <w:br/>
        <w:t>│   └── terms-and-conditions/</w:t>
        <w:br/>
        <w:t>├── discovery-call/page.js        # External booking redirect (noindex)</w:t>
        <w:br/>
        <w:t>└── api/</w:t>
        <w:br/>
        <w:t xml:space="preserve">    ├── contact/route.js</w:t>
        <w:br/>
        <w:t xml:space="preserve">    └── careers/apply/route.js</w:t>
      </w:r>
    </w:p>
    <w:p>
      <w:pPr>
        <w:spacing w:before="160" w:after="160"/>
        <w:pBdr>
          <w:bottom w:val="single" w:sz="6" w:space="1" w:color="AAAAAA"/>
        </w:pBdr>
      </w:pPr>
    </w:p>
    <w:p>
      <w:pPr>
        <w:pStyle w:val="Heading2"/>
      </w:pPr>
      <w:r>
        <w:rPr>
          <w:rFonts w:ascii="Calibri" w:hAnsi="Calibri" w:eastAsia="Calibri"/>
          <w:b w:val="0"/>
          <w:i w:val="0"/>
          <w:sz w:val="24"/>
        </w:rPr>
        <w:t>6. How to operate &amp; how to code</w:t>
      </w:r>
    </w:p>
    <w:p>
      <w:pPr>
        <w:pStyle w:val="Heading3"/>
      </w:pPr>
      <w:r>
        <w:rPr>
          <w:rFonts w:ascii="Calibri" w:hAnsi="Calibri" w:eastAsia="Calibri"/>
          <w:b w:val="0"/>
          <w:i w:val="0"/>
          <w:sz w:val="24"/>
        </w:rPr>
        <w:t>Day-to-day content edits (non-developers)</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What to change</w:t>
            </w:r>
          </w:p>
        </w:tc>
        <w:tc>
          <w:tcPr>
            <w:tcW w:type="dxa" w:w="4824"/>
            <w:shd w:fill="E8F4FC" w:val="clear"/>
          </w:tcPr>
          <w:p>
            <w:r>
              <w:rPr>
                <w:b/>
              </w:rPr>
            </w:r>
            <w:r>
              <w:rPr>
                <w:rFonts w:ascii="Calibri" w:hAnsi="Calibri" w:eastAsia="Calibri"/>
                <w:b/>
                <w:i w:val="0"/>
                <w:sz w:val="20"/>
              </w:rPr>
              <w:t>Where</w:t>
            </w:r>
          </w:p>
        </w:tc>
      </w:tr>
      <w:tr>
        <w:tc>
          <w:tcPr>
            <w:tcW w:type="dxa" w:w="4824"/>
          </w:tcPr>
          <w:p>
            <w:r/>
            <w:r>
              <w:rPr>
                <w:rFonts w:ascii="Calibri" w:hAnsi="Calibri" w:eastAsia="Calibri"/>
                <w:b w:val="0"/>
                <w:i w:val="0"/>
                <w:sz w:val="20"/>
              </w:rPr>
              <w:t>Home headlines, stats, FAQ, agents copy</w:t>
            </w:r>
          </w:p>
        </w:tc>
        <w:tc>
          <w:tcPr>
            <w:tcW w:type="dxa" w:w="4824"/>
          </w:tcPr>
          <w:p>
            <w:r/>
            <w:r>
              <w:rPr>
                <w:rFonts w:ascii="Consolas" w:hAnsi="Consolas" w:eastAsia="Consolas"/>
                <w:b w:val="0"/>
                <w:i w:val="0"/>
                <w:color w:val="333333"/>
                <w:sz w:val="18"/>
              </w:rPr>
              <w:t>src/data/pages/home/HomeData.js</w:t>
            </w:r>
          </w:p>
        </w:tc>
      </w:tr>
      <w:tr>
        <w:tc>
          <w:tcPr>
            <w:tcW w:type="dxa" w:w="4824"/>
          </w:tcPr>
          <w:p>
            <w:r/>
            <w:r>
              <w:rPr>
                <w:rFonts w:ascii="Calibri" w:hAnsi="Calibri" w:eastAsia="Calibri"/>
                <w:b w:val="0"/>
                <w:i w:val="0"/>
                <w:sz w:val="20"/>
              </w:rPr>
              <w:t>About copy</w:t>
            </w:r>
          </w:p>
        </w:tc>
        <w:tc>
          <w:tcPr>
            <w:tcW w:type="dxa" w:w="4824"/>
          </w:tcPr>
          <w:p>
            <w:r/>
            <w:r>
              <w:rPr>
                <w:rFonts w:ascii="Consolas" w:hAnsi="Consolas" w:eastAsia="Consolas"/>
                <w:b w:val="0"/>
                <w:i w:val="0"/>
                <w:color w:val="333333"/>
                <w:sz w:val="18"/>
              </w:rPr>
              <w:t>src/data/pages/about/AboutData.js</w:t>
            </w:r>
          </w:p>
        </w:tc>
      </w:tr>
      <w:tr>
        <w:tc>
          <w:tcPr>
            <w:tcW w:type="dxa" w:w="4824"/>
          </w:tcPr>
          <w:p>
            <w:r/>
            <w:r>
              <w:rPr>
                <w:rFonts w:ascii="Calibri" w:hAnsi="Calibri" w:eastAsia="Calibri"/>
                <w:b w:val="0"/>
                <w:i w:val="0"/>
                <w:sz w:val="20"/>
              </w:rPr>
              <w:t>Contact copy</w:t>
            </w:r>
          </w:p>
        </w:tc>
        <w:tc>
          <w:tcPr>
            <w:tcW w:type="dxa" w:w="4824"/>
          </w:tcPr>
          <w:p>
            <w:r/>
            <w:r>
              <w:rPr>
                <w:rFonts w:ascii="Consolas" w:hAnsi="Consolas" w:eastAsia="Consolas"/>
                <w:b w:val="0"/>
                <w:i w:val="0"/>
                <w:color w:val="333333"/>
                <w:sz w:val="18"/>
              </w:rPr>
              <w:t>src/data/pages/contact/ContactData.js</w:t>
            </w:r>
          </w:p>
        </w:tc>
      </w:tr>
      <w:tr>
        <w:tc>
          <w:tcPr>
            <w:tcW w:type="dxa" w:w="4824"/>
          </w:tcPr>
          <w:p>
            <w:r/>
            <w:r>
              <w:rPr>
                <w:rFonts w:ascii="Calibri" w:hAnsi="Calibri" w:eastAsia="Calibri"/>
                <w:b w:val="0"/>
                <w:i w:val="0"/>
                <w:sz w:val="20"/>
              </w:rPr>
              <w:t>Careers listing / process copy</w:t>
            </w:r>
          </w:p>
        </w:tc>
        <w:tc>
          <w:tcPr>
            <w:tcW w:type="dxa" w:w="4824"/>
          </w:tcPr>
          <w:p>
            <w:r/>
            <w:r>
              <w:rPr>
                <w:rFonts w:ascii="Consolas" w:hAnsi="Consolas" w:eastAsia="Consolas"/>
                <w:b w:val="0"/>
                <w:i w:val="0"/>
                <w:color w:val="333333"/>
                <w:sz w:val="18"/>
              </w:rPr>
              <w:t>src/data/pages/careers/</w:t>
            </w:r>
          </w:p>
        </w:tc>
      </w:tr>
      <w:tr>
        <w:tc>
          <w:tcPr>
            <w:tcW w:type="dxa" w:w="4824"/>
          </w:tcPr>
          <w:p>
            <w:r/>
            <w:r>
              <w:rPr>
                <w:rFonts w:ascii="Calibri" w:hAnsi="Calibri" w:eastAsia="Calibri"/>
                <w:b w:val="0"/>
                <w:i w:val="0"/>
                <w:sz w:val="20"/>
              </w:rPr>
              <w:t>Job postings (titles, slugs, descriptions)</w:t>
            </w:r>
          </w:p>
        </w:tc>
        <w:tc>
          <w:tcPr>
            <w:tcW w:type="dxa" w:w="4824"/>
          </w:tcPr>
          <w:p>
            <w:r/>
            <w:r>
              <w:rPr>
                <w:rFonts w:ascii="Consolas" w:hAnsi="Consolas" w:eastAsia="Consolas"/>
                <w:b w:val="0"/>
                <w:i w:val="0"/>
                <w:color w:val="333333"/>
                <w:sz w:val="18"/>
              </w:rPr>
              <w:t>src/data/pages/careers/CareersJobsData.js</w:t>
            </w:r>
          </w:p>
        </w:tc>
      </w:tr>
      <w:tr>
        <w:tc>
          <w:tcPr>
            <w:tcW w:type="dxa" w:w="4824"/>
          </w:tcPr>
          <w:p>
            <w:r/>
            <w:r>
              <w:rPr>
                <w:rFonts w:ascii="Calibri" w:hAnsi="Calibri" w:eastAsia="Calibri"/>
                <w:b w:val="0"/>
                <w:i w:val="0"/>
                <w:sz w:val="20"/>
              </w:rPr>
              <w:t>Case studies marketing sections</w:t>
            </w:r>
          </w:p>
        </w:tc>
        <w:tc>
          <w:tcPr>
            <w:tcW w:type="dxa" w:w="4824"/>
          </w:tcPr>
          <w:p>
            <w:r/>
            <w:r>
              <w:rPr>
                <w:rFonts w:ascii="Consolas" w:hAnsi="Consolas" w:eastAsia="Consolas"/>
                <w:b w:val="0"/>
                <w:i w:val="0"/>
                <w:color w:val="333333"/>
                <w:sz w:val="18"/>
              </w:rPr>
              <w:t>src/data/pages/case-studies/CaseStudiesData.js</w:t>
            </w:r>
          </w:p>
        </w:tc>
      </w:tr>
      <w:tr>
        <w:tc>
          <w:tcPr>
            <w:tcW w:type="dxa" w:w="4824"/>
          </w:tcPr>
          <w:p>
            <w:r/>
            <w:r>
              <w:rPr>
                <w:rFonts w:ascii="Calibri" w:hAnsi="Calibri" w:eastAsia="Calibri"/>
                <w:b w:val="0"/>
                <w:i w:val="0"/>
                <w:sz w:val="20"/>
              </w:rPr>
              <w:t>Portfolio projects</w:t>
            </w:r>
          </w:p>
        </w:tc>
        <w:tc>
          <w:tcPr>
            <w:tcW w:type="dxa" w:w="4824"/>
          </w:tcPr>
          <w:p>
            <w:r/>
            <w:r>
              <w:rPr>
                <w:rFonts w:ascii="Consolas" w:hAnsi="Consolas" w:eastAsia="Consolas"/>
                <w:b w:val="0"/>
                <w:i w:val="0"/>
                <w:color w:val="333333"/>
                <w:sz w:val="18"/>
              </w:rPr>
              <w:t>src/data/pages/projects/PortfolioData.js</w:t>
            </w:r>
            <w:r>
              <w:rPr>
                <w:rFonts w:ascii="Calibri" w:hAnsi="Calibri" w:eastAsia="Calibri"/>
                <w:b w:val="0"/>
                <w:i w:val="0"/>
                <w:sz w:val="20"/>
              </w:rPr>
              <w:t xml:space="preserve"> (+ helpers in </w:t>
            </w:r>
            <w:r>
              <w:rPr>
                <w:rFonts w:ascii="Consolas" w:hAnsi="Consolas" w:eastAsia="Consolas"/>
                <w:b w:val="0"/>
                <w:i w:val="0"/>
                <w:color w:val="333333"/>
                <w:sz w:val="18"/>
              </w:rPr>
              <w:t>ProjectsData.js</w:t>
            </w:r>
            <w:r>
              <w:rPr>
                <w:rFonts w:ascii="Calibri" w:hAnsi="Calibri" w:eastAsia="Calibri"/>
                <w:b w:val="0"/>
                <w:i w:val="0"/>
                <w:sz w:val="20"/>
              </w:rPr>
              <w:t>)</w:t>
            </w:r>
          </w:p>
        </w:tc>
      </w:tr>
      <w:tr>
        <w:tc>
          <w:tcPr>
            <w:tcW w:type="dxa" w:w="4824"/>
          </w:tcPr>
          <w:p>
            <w:r/>
            <w:r>
              <w:rPr>
                <w:rFonts w:ascii="Calibri" w:hAnsi="Calibri" w:eastAsia="Calibri"/>
                <w:b w:val="0"/>
                <w:i w:val="0"/>
                <w:sz w:val="20"/>
              </w:rPr>
              <w:t>Legal documents</w:t>
            </w:r>
          </w:p>
        </w:tc>
        <w:tc>
          <w:tcPr>
            <w:tcW w:type="dxa" w:w="4824"/>
          </w:tcPr>
          <w:p>
            <w:r/>
            <w:r>
              <w:rPr>
                <w:rFonts w:ascii="Consolas" w:hAnsi="Consolas" w:eastAsia="Consolas"/>
                <w:b w:val="0"/>
                <w:i w:val="0"/>
                <w:color w:val="333333"/>
                <w:sz w:val="18"/>
              </w:rPr>
              <w:t>src/data/pages/legal/LegalData.js</w:t>
            </w:r>
          </w:p>
        </w:tc>
      </w:tr>
      <w:tr>
        <w:tc>
          <w:tcPr>
            <w:tcW w:type="dxa" w:w="4824"/>
          </w:tcPr>
          <w:p>
            <w:r/>
            <w:r>
              <w:rPr>
                <w:rFonts w:ascii="Calibri" w:hAnsi="Calibri" w:eastAsia="Calibri"/>
                <w:b w:val="0"/>
                <w:i w:val="0"/>
                <w:sz w:val="20"/>
              </w:rPr>
              <w:t>Navbar / footer links</w:t>
            </w:r>
          </w:p>
        </w:tc>
        <w:tc>
          <w:tcPr>
            <w:tcW w:type="dxa" w:w="4824"/>
          </w:tcPr>
          <w:p>
            <w:r/>
            <w:r>
              <w:rPr>
                <w:rFonts w:ascii="Consolas" w:hAnsi="Consolas" w:eastAsia="Consolas"/>
                <w:b w:val="0"/>
                <w:i w:val="0"/>
                <w:color w:val="333333"/>
                <w:sz w:val="18"/>
              </w:rPr>
              <w:t>src/data/components/navbar/NavbarData.js</w:t>
            </w:r>
            <w:r>
              <w:rPr>
                <w:rFonts w:ascii="Calibri" w:hAnsi="Calibri" w:eastAsia="Calibri"/>
                <w:b w:val="0"/>
                <w:i w:val="0"/>
                <w:sz w:val="20"/>
              </w:rPr>
              <w:t xml:space="preserve">, </w:t>
            </w:r>
            <w:r>
              <w:rPr>
                <w:rFonts w:ascii="Consolas" w:hAnsi="Consolas" w:eastAsia="Consolas"/>
                <w:b w:val="0"/>
                <w:i w:val="0"/>
                <w:color w:val="333333"/>
                <w:sz w:val="18"/>
              </w:rPr>
              <w:t>…/footer/FooterData.js</w:t>
            </w:r>
          </w:p>
        </w:tc>
      </w:tr>
      <w:tr>
        <w:tc>
          <w:tcPr>
            <w:tcW w:type="dxa" w:w="4824"/>
          </w:tcPr>
          <w:p>
            <w:r/>
            <w:r>
              <w:rPr>
                <w:rFonts w:ascii="Calibri" w:hAnsi="Calibri" w:eastAsia="Calibri"/>
                <w:b w:val="0"/>
                <w:i w:val="0"/>
                <w:sz w:val="20"/>
              </w:rPr>
              <w:t>Company email, phone, socials, site URL</w:t>
            </w:r>
          </w:p>
        </w:tc>
        <w:tc>
          <w:tcPr>
            <w:tcW w:type="dxa" w:w="4824"/>
          </w:tcPr>
          <w:p>
            <w:r/>
            <w:r>
              <w:rPr>
                <w:rFonts w:ascii="Consolas" w:hAnsi="Consolas" w:eastAsia="Consolas"/>
                <w:b w:val="0"/>
                <w:i w:val="0"/>
                <w:color w:val="333333"/>
                <w:sz w:val="18"/>
              </w:rPr>
              <w:t>src/utils/Constants.js</w:t>
            </w:r>
          </w:p>
        </w:tc>
      </w:tr>
    </w:tbl>
    <w:p/>
    <w:p>
      <w:r>
        <w:rPr>
          <w:rFonts w:ascii="Calibri" w:hAnsi="Calibri" w:eastAsia="Calibri"/>
          <w:b w:val="0"/>
          <w:i w:val="0"/>
          <w:sz w:val="22"/>
        </w:rPr>
        <w:t>After editing data, refresh the browser (</w:t>
      </w:r>
      <w:r>
        <w:rPr>
          <w:rFonts w:ascii="Consolas" w:hAnsi="Consolas" w:eastAsia="Consolas"/>
          <w:b w:val="0"/>
          <w:i w:val="0"/>
          <w:color w:val="333333"/>
          <w:sz w:val="18"/>
        </w:rPr>
        <w:t>npm run dev</w:t>
      </w:r>
      <w:r>
        <w:rPr>
          <w:rFonts w:ascii="Calibri" w:hAnsi="Calibri" w:eastAsia="Calibri"/>
          <w:b w:val="0"/>
          <w:i w:val="0"/>
          <w:sz w:val="22"/>
        </w:rPr>
        <w:t>). For production, commit, push, and let Vercel redeploy.</w:t>
      </w:r>
    </w:p>
    <w:p>
      <w:pPr>
        <w:pStyle w:val="Heading3"/>
      </w:pPr>
      <w:r>
        <w:rPr>
          <w:rFonts w:ascii="Calibri" w:hAnsi="Calibri" w:eastAsia="Calibri"/>
          <w:b w:val="0"/>
          <w:i w:val="0"/>
          <w:sz w:val="24"/>
        </w:rPr>
        <w:t>Coding conventions</w:t>
      </w:r>
    </w:p>
    <w:p>
      <w:pPr>
        <w:pStyle w:val="ListNumber"/>
      </w:pPr>
      <w:r>
        <w:rPr>
          <w:rFonts w:ascii="Calibri" w:hAnsi="Calibri" w:eastAsia="Calibri"/>
          <w:b/>
          <w:i w:val="0"/>
          <w:sz w:val="22"/>
        </w:rPr>
        <w:t>Prefer editing `src/data` for text</w:t>
      </w:r>
      <w:r>
        <w:rPr>
          <w:rFonts w:ascii="Calibri" w:hAnsi="Calibri" w:eastAsia="Calibri"/>
          <w:b w:val="0"/>
          <w:i w:val="0"/>
          <w:sz w:val="22"/>
        </w:rPr>
        <w:t xml:space="preserve">; prefer </w:t>
      </w:r>
      <w:r>
        <w:rPr>
          <w:rFonts w:ascii="Consolas" w:hAnsi="Consolas" w:eastAsia="Consolas"/>
          <w:b w:val="0"/>
          <w:i w:val="0"/>
          <w:color w:val="333333"/>
          <w:sz w:val="18"/>
        </w:rPr>
        <w:t>src/components/website</w:t>
      </w:r>
      <w:r>
        <w:rPr>
          <w:rFonts w:ascii="Calibri" w:hAnsi="Calibri" w:eastAsia="Calibri"/>
          <w:b w:val="0"/>
          <w:i w:val="0"/>
          <w:sz w:val="22"/>
        </w:rPr>
        <w:t xml:space="preserve"> for layout/UI behavior.  </w:t>
      </w:r>
    </w:p>
    <w:p>
      <w:pPr>
        <w:pStyle w:val="ListNumber"/>
      </w:pPr>
      <w:r>
        <w:rPr>
          <w:rFonts w:ascii="Calibri" w:hAnsi="Calibri" w:eastAsia="Calibri"/>
          <w:b w:val="0"/>
          <w:i w:val="0"/>
          <w:sz w:val="22"/>
        </w:rPr>
        <w:t xml:space="preserve">Keep </w:t>
      </w:r>
      <w:r>
        <w:rPr>
          <w:rFonts w:ascii="Consolas" w:hAnsi="Consolas" w:eastAsia="Consolas"/>
          <w:b w:val="0"/>
          <w:i w:val="0"/>
          <w:color w:val="333333"/>
          <w:sz w:val="18"/>
        </w:rPr>
        <w:t>src/app/**/page.js</w:t>
      </w:r>
      <w:r>
        <w:rPr>
          <w:rFonts w:ascii="Calibri" w:hAnsi="Calibri" w:eastAsia="Calibri"/>
          <w:b w:val="0"/>
          <w:i w:val="0"/>
          <w:sz w:val="22"/>
        </w:rPr>
        <w:t xml:space="preserve"> thin: metadata + export a page composer.  </w:t>
      </w:r>
    </w:p>
    <w:p>
      <w:pPr>
        <w:pStyle w:val="ListNumber"/>
      </w:pPr>
      <w:r>
        <w:rPr>
          <w:rFonts w:ascii="Calibri" w:hAnsi="Calibri" w:eastAsia="Calibri"/>
          <w:b w:val="0"/>
          <w:i w:val="0"/>
          <w:sz w:val="22"/>
        </w:rPr>
        <w:t xml:space="preserve">Style with </w:t>
      </w:r>
      <w:r>
        <w:rPr>
          <w:rFonts w:ascii="Calibri" w:hAnsi="Calibri" w:eastAsia="Calibri"/>
          <w:b/>
          <w:i w:val="0"/>
          <w:sz w:val="22"/>
        </w:rPr>
        <w:t>CSS Modules</w:t>
      </w:r>
      <w:r>
        <w:rPr>
          <w:rFonts w:ascii="Calibri" w:hAnsi="Calibri" w:eastAsia="Calibri"/>
          <w:b w:val="0"/>
          <w:i w:val="0"/>
          <w:sz w:val="22"/>
        </w:rPr>
        <w:t xml:space="preserve"> (</w:t>
      </w:r>
      <w:r>
        <w:rPr>
          <w:rFonts w:ascii="Consolas" w:hAnsi="Consolas" w:eastAsia="Consolas"/>
          <w:b w:val="0"/>
          <w:i w:val="0"/>
          <w:color w:val="333333"/>
          <w:sz w:val="18"/>
        </w:rPr>
        <w:t>Component.module.css</w:t>
      </w:r>
      <w:r>
        <w:rPr>
          <w:rFonts w:ascii="Calibri" w:hAnsi="Calibri" w:eastAsia="Calibri"/>
          <w:b w:val="0"/>
          <w:i w:val="0"/>
          <w:sz w:val="22"/>
        </w:rPr>
        <w:t xml:space="preserve">). Avoid new global CSS unless tokens/globals truly need it.  </w:t>
      </w:r>
    </w:p>
    <w:p>
      <w:pPr>
        <w:pStyle w:val="ListNumber"/>
      </w:pPr>
      <w:r>
        <w:rPr>
          <w:rFonts w:ascii="Calibri" w:hAnsi="Calibri" w:eastAsia="Calibri"/>
          <w:b w:val="0"/>
          <w:i w:val="0"/>
          <w:sz w:val="22"/>
        </w:rPr>
        <w:t xml:space="preserve">Use </w:t>
      </w:r>
      <w:r>
        <w:rPr>
          <w:rFonts w:ascii="Calibri" w:hAnsi="Calibri" w:eastAsia="Calibri"/>
          <w:b/>
          <w:i w:val="0"/>
          <w:sz w:val="22"/>
        </w:rPr>
        <w:t>`"use client"`</w:t>
      </w:r>
      <w:r>
        <w:rPr>
          <w:rFonts w:ascii="Calibri" w:hAnsi="Calibri" w:eastAsia="Calibri"/>
          <w:b w:val="0"/>
          <w:i w:val="0"/>
          <w:sz w:val="22"/>
        </w:rPr>
        <w:t xml:space="preserve"> only when required (hooks, IntersectionObserver, Ant Form/Collapse, interactive navbar).  </w:t>
      </w:r>
    </w:p>
    <w:p>
      <w:pPr>
        <w:pStyle w:val="ListNumber"/>
      </w:pPr>
      <w:r>
        <w:rPr>
          <w:rFonts w:ascii="Calibri" w:hAnsi="Calibri" w:eastAsia="Calibri"/>
          <w:b w:val="0"/>
          <w:i w:val="0"/>
          <w:sz w:val="22"/>
        </w:rPr>
        <w:t xml:space="preserve">Images: </w:t>
      </w:r>
      <w:r>
        <w:rPr>
          <w:rFonts w:ascii="Consolas" w:hAnsi="Consolas" w:eastAsia="Consolas"/>
          <w:b w:val="0"/>
          <w:i w:val="0"/>
          <w:color w:val="333333"/>
          <w:sz w:val="18"/>
        </w:rPr>
        <w:t>next/image</w:t>
      </w:r>
      <w:r>
        <w:rPr>
          <w:rFonts w:ascii="Calibri" w:hAnsi="Calibri" w:eastAsia="Calibri"/>
          <w:b w:val="0"/>
          <w:i w:val="0"/>
          <w:sz w:val="22"/>
        </w:rPr>
        <w:t xml:space="preserve">; store files under </w:t>
      </w:r>
      <w:r>
        <w:rPr>
          <w:rFonts w:ascii="Consolas" w:hAnsi="Consolas" w:eastAsia="Consolas"/>
          <w:b w:val="0"/>
          <w:i w:val="0"/>
          <w:color w:val="333333"/>
          <w:sz w:val="18"/>
        </w:rPr>
        <w:t>public/</w:t>
      </w:r>
      <w:r>
        <w:rPr>
          <w:rFonts w:ascii="Calibri" w:hAnsi="Calibri" w:eastAsia="Calibri"/>
          <w:b w:val="0"/>
          <w:i w:val="0"/>
          <w:sz w:val="22"/>
        </w:rPr>
        <w:t xml:space="preserve">. When replacing an image with the same visual, use a </w:t>
      </w:r>
      <w:r>
        <w:rPr>
          <w:rFonts w:ascii="Calibri" w:hAnsi="Calibri" w:eastAsia="Calibri"/>
          <w:b/>
          <w:i w:val="0"/>
          <w:sz w:val="22"/>
        </w:rPr>
        <w:t>new filename</w:t>
      </w:r>
      <w:r>
        <w:rPr>
          <w:rFonts w:ascii="Calibri" w:hAnsi="Calibri" w:eastAsia="Calibri"/>
          <w:b w:val="0"/>
          <w:i w:val="0"/>
          <w:sz w:val="22"/>
        </w:rPr>
        <w:t xml:space="preserve"> so caches bust.  </w:t>
      </w:r>
    </w:p>
    <w:p>
      <w:pPr>
        <w:pStyle w:val="ListNumber"/>
      </w:pPr>
      <w:r>
        <w:rPr>
          <w:rFonts w:ascii="Calibri" w:hAnsi="Calibri" w:eastAsia="Calibri"/>
          <w:b w:val="0"/>
          <w:i w:val="0"/>
          <w:sz w:val="22"/>
        </w:rPr>
        <w:t xml:space="preserve">Match existing section patterns (shared modules like </w:t>
      </w:r>
      <w:r>
        <w:rPr>
          <w:rFonts w:ascii="Consolas" w:hAnsi="Consolas" w:eastAsia="Consolas"/>
          <w:b w:val="0"/>
          <w:i w:val="0"/>
          <w:color w:val="333333"/>
          <w:sz w:val="18"/>
        </w:rPr>
        <w:t>home-shared.module.css</w:t>
      </w:r>
      <w:r>
        <w:rPr>
          <w:rFonts w:ascii="Calibri" w:hAnsi="Calibri" w:eastAsia="Calibri"/>
          <w:b w:val="0"/>
          <w:i w:val="0"/>
          <w:sz w:val="22"/>
        </w:rPr>
        <w:t xml:space="preserve">, about/contact shared CSS).  </w:t>
      </w:r>
    </w:p>
    <w:p>
      <w:pPr>
        <w:pStyle w:val="ListNumber"/>
      </w:pPr>
      <w:r>
        <w:rPr>
          <w:rFonts w:ascii="Calibri" w:hAnsi="Calibri" w:eastAsia="Calibri"/>
          <w:b w:val="0"/>
          <w:i w:val="0"/>
          <w:sz w:val="22"/>
        </w:rPr>
        <w:t xml:space="preserve">Do not invent a new visual language unless explicitly requested.  </w:t>
      </w:r>
    </w:p>
    <w:p>
      <w:pPr>
        <w:pStyle w:val="ListNumber"/>
      </w:pPr>
      <w:r>
        <w:rPr>
          <w:rFonts w:ascii="Calibri" w:hAnsi="Calibri" w:eastAsia="Calibri"/>
          <w:b w:val="0"/>
          <w:i w:val="0"/>
          <w:sz w:val="22"/>
        </w:rPr>
        <w:t xml:space="preserve">Do not commit secrets or </w:t>
      </w:r>
      <w:r>
        <w:rPr>
          <w:rFonts w:ascii="Consolas" w:hAnsi="Consolas" w:eastAsia="Consolas"/>
          <w:b w:val="0"/>
          <w:i w:val="0"/>
          <w:color w:val="333333"/>
          <w:sz w:val="18"/>
        </w:rPr>
        <w:t>.env.local</w:t>
      </w:r>
      <w:r>
        <w:rPr>
          <w:rFonts w:ascii="Calibri" w:hAnsi="Calibri" w:eastAsia="Calibri"/>
          <w:b w:val="0"/>
          <w:i w:val="0"/>
          <w:sz w:val="22"/>
        </w:rPr>
        <w:t xml:space="preserve">.  </w:t>
      </w:r>
    </w:p>
    <w:p>
      <w:pPr>
        <w:pStyle w:val="ListNumber"/>
      </w:pPr>
      <w:r>
        <w:rPr>
          <w:rFonts w:ascii="Calibri" w:hAnsi="Calibri" w:eastAsia="Calibri"/>
          <w:b w:val="0"/>
          <w:i w:val="0"/>
          <w:sz w:val="22"/>
        </w:rPr>
        <w:t xml:space="preserve">Confirm </w:t>
      </w:r>
      <w:r>
        <w:rPr>
          <w:rFonts w:ascii="Calibri" w:hAnsi="Calibri" w:eastAsia="Calibri"/>
          <w:b/>
          <w:i w:val="0"/>
          <w:sz w:val="22"/>
        </w:rPr>
        <w:t>which Git remote and branch</w:t>
      </w:r>
      <w:r>
        <w:rPr>
          <w:rFonts w:ascii="Calibri" w:hAnsi="Calibri" w:eastAsia="Calibri"/>
          <w:b w:val="0"/>
          <w:i w:val="0"/>
          <w:sz w:val="22"/>
        </w:rPr>
        <w:t xml:space="preserve"> before pushing (see §17).</w:t>
      </w:r>
    </w:p>
    <w:p>
      <w:pPr>
        <w:pStyle w:val="Heading3"/>
      </w:pPr>
      <w:r>
        <w:rPr>
          <w:rFonts w:ascii="Calibri" w:hAnsi="Calibri" w:eastAsia="Calibri"/>
          <w:b w:val="0"/>
          <w:i w:val="0"/>
          <w:sz w:val="24"/>
        </w:rPr>
        <w:t>Adding a new marketing section on Home (example)</w:t>
      </w:r>
    </w:p>
    <w:p>
      <w:pPr>
        <w:pStyle w:val="ListNumber"/>
      </w:pPr>
      <w:r>
        <w:rPr>
          <w:rFonts w:ascii="Calibri" w:hAnsi="Calibri" w:eastAsia="Calibri"/>
          <w:b w:val="0"/>
          <w:i w:val="0"/>
          <w:sz w:val="22"/>
        </w:rPr>
        <w:t xml:space="preserve">Add copy to </w:t>
      </w:r>
      <w:r>
        <w:rPr>
          <w:rFonts w:ascii="Consolas" w:hAnsi="Consolas" w:eastAsia="Consolas"/>
          <w:b w:val="0"/>
          <w:i w:val="0"/>
          <w:color w:val="333333"/>
          <w:sz w:val="18"/>
        </w:rPr>
        <w:t>HomeData.js</w:t>
      </w:r>
      <w:r>
        <w:rPr>
          <w:rFonts w:ascii="Calibri" w:hAnsi="Calibri" w:eastAsia="Calibri"/>
          <w:b w:val="0"/>
          <w:i w:val="0"/>
          <w:sz w:val="22"/>
        </w:rPr>
        <w:t xml:space="preserve">.  </w:t>
      </w:r>
    </w:p>
    <w:p>
      <w:pPr>
        <w:pStyle w:val="ListNumber"/>
      </w:pPr>
      <w:r>
        <w:rPr>
          <w:rFonts w:ascii="Calibri" w:hAnsi="Calibri" w:eastAsia="Calibri"/>
          <w:b w:val="0"/>
          <w:i w:val="0"/>
          <w:sz w:val="22"/>
        </w:rPr>
        <w:t xml:space="preserve">Create </w:t>
      </w:r>
      <w:r>
        <w:rPr>
          <w:rFonts w:ascii="Consolas" w:hAnsi="Consolas" w:eastAsia="Consolas"/>
          <w:b w:val="0"/>
          <w:i w:val="0"/>
          <w:color w:val="333333"/>
          <w:sz w:val="18"/>
        </w:rPr>
        <w:t>src/components/website/home/home-xyz/HomeXyz.js</w:t>
      </w:r>
      <w:r>
        <w:rPr>
          <w:rFonts w:ascii="Calibri" w:hAnsi="Calibri" w:eastAsia="Calibri"/>
          <w:b w:val="0"/>
          <w:i w:val="0"/>
          <w:sz w:val="22"/>
        </w:rPr>
        <w:t xml:space="preserve"> + </w:t>
      </w:r>
      <w:r>
        <w:rPr>
          <w:rFonts w:ascii="Consolas" w:hAnsi="Consolas" w:eastAsia="Consolas"/>
          <w:b w:val="0"/>
          <w:i w:val="0"/>
          <w:color w:val="333333"/>
          <w:sz w:val="18"/>
        </w:rPr>
        <w:t>home-xyz.module.css</w:t>
      </w:r>
      <w:r>
        <w:rPr>
          <w:rFonts w:ascii="Calibri" w:hAnsi="Calibri" w:eastAsia="Calibri"/>
          <w:b w:val="0"/>
          <w:i w:val="0"/>
          <w:sz w:val="22"/>
        </w:rPr>
        <w:t xml:space="preserve">.  </w:t>
      </w:r>
    </w:p>
    <w:p>
      <w:pPr>
        <w:pStyle w:val="ListNumber"/>
      </w:pPr>
      <w:r>
        <w:rPr>
          <w:rFonts w:ascii="Calibri" w:hAnsi="Calibri" w:eastAsia="Calibri"/>
          <w:b w:val="0"/>
          <w:i w:val="0"/>
          <w:sz w:val="22"/>
        </w:rPr>
        <w:t xml:space="preserve">Import and mount it in </w:t>
      </w:r>
      <w:r>
        <w:rPr>
          <w:rFonts w:ascii="Consolas" w:hAnsi="Consolas" w:eastAsia="Consolas"/>
          <w:b w:val="0"/>
          <w:i w:val="0"/>
          <w:color w:val="333333"/>
          <w:sz w:val="18"/>
        </w:rPr>
        <w:t>HomeMain</w:t>
      </w:r>
      <w:r>
        <w:rPr>
          <w:rFonts w:ascii="Calibri" w:hAnsi="Calibri" w:eastAsia="Calibri"/>
          <w:b w:val="0"/>
          <w:i w:val="0"/>
          <w:sz w:val="22"/>
        </w:rPr>
        <w:t xml:space="preserve"> (under </w:t>
      </w:r>
      <w:r>
        <w:rPr>
          <w:rFonts w:ascii="Consolas" w:hAnsi="Consolas" w:eastAsia="Consolas"/>
          <w:b w:val="0"/>
          <w:i w:val="0"/>
          <w:color w:val="333333"/>
          <w:sz w:val="18"/>
        </w:rPr>
        <w:t>src/components/pages/home</w:t>
      </w:r>
      <w:r>
        <w:rPr>
          <w:rFonts w:ascii="Calibri" w:hAnsi="Calibri" w:eastAsia="Calibri"/>
          <w:b w:val="0"/>
          <w:i w:val="0"/>
          <w:sz w:val="22"/>
        </w:rPr>
        <w:t xml:space="preserve"> or the home main file used by the page).  </w:t>
      </w:r>
    </w:p>
    <w:p>
      <w:pPr>
        <w:pStyle w:val="ListNumber"/>
      </w:pPr>
      <w:r>
        <w:rPr>
          <w:rFonts w:ascii="Calibri" w:hAnsi="Calibri" w:eastAsia="Calibri"/>
          <w:b w:val="0"/>
          <w:i w:val="0"/>
          <w:sz w:val="22"/>
        </w:rPr>
        <w:t>Keep mobile styles in the same CSS module (</w:t>
      </w:r>
      <w:r>
        <w:rPr>
          <w:rFonts w:ascii="Consolas" w:hAnsi="Consolas" w:eastAsia="Consolas"/>
          <w:b w:val="0"/>
          <w:i w:val="0"/>
          <w:color w:val="333333"/>
          <w:sz w:val="18"/>
        </w:rPr>
        <w:t>@media</w:t>
      </w:r>
      <w:r>
        <w:rPr>
          <w:rFonts w:ascii="Calibri" w:hAnsi="Calibri" w:eastAsia="Calibri"/>
          <w:b w:val="0"/>
          <w:i w:val="0"/>
          <w:sz w:val="22"/>
        </w:rPr>
        <w:t xml:space="preserve"> breakpoints consistent with siblings).</w:t>
      </w:r>
    </w:p>
    <w:p>
      <w:pPr>
        <w:pStyle w:val="Heading3"/>
      </w:pPr>
      <w:r>
        <w:rPr>
          <w:rFonts w:ascii="Calibri" w:hAnsi="Calibri" w:eastAsia="Calibri"/>
          <w:b w:val="0"/>
          <w:i w:val="0"/>
          <w:sz w:val="24"/>
        </w:rPr>
        <w:t>Adding a new career job</w:t>
      </w:r>
    </w:p>
    <w:p>
      <w:pPr>
        <w:pStyle w:val="ListNumber"/>
      </w:pPr>
      <w:r>
        <w:rPr>
          <w:rFonts w:ascii="Calibri" w:hAnsi="Calibri" w:eastAsia="Calibri"/>
          <w:b w:val="0"/>
          <w:i w:val="0"/>
          <w:sz w:val="22"/>
        </w:rPr>
        <w:t xml:space="preserve">Add an object to </w:t>
      </w:r>
      <w:r>
        <w:rPr>
          <w:rFonts w:ascii="Consolas" w:hAnsi="Consolas" w:eastAsia="Consolas"/>
          <w:b w:val="0"/>
          <w:i w:val="0"/>
          <w:color w:val="333333"/>
          <w:sz w:val="18"/>
        </w:rPr>
        <w:t>CareersJobsData.js</w:t>
      </w:r>
      <w:r>
        <w:rPr>
          <w:rFonts w:ascii="Calibri" w:hAnsi="Calibri" w:eastAsia="Calibri"/>
          <w:b w:val="0"/>
          <w:i w:val="0"/>
          <w:sz w:val="22"/>
        </w:rPr>
        <w:t xml:space="preserve"> with a unique </w:t>
      </w:r>
      <w:r>
        <w:rPr>
          <w:rFonts w:ascii="Consolas" w:hAnsi="Consolas" w:eastAsia="Consolas"/>
          <w:b w:val="0"/>
          <w:i w:val="0"/>
          <w:color w:val="333333"/>
          <w:sz w:val="18"/>
        </w:rPr>
        <w:t>slug</w:t>
      </w:r>
      <w:r>
        <w:rPr>
          <w:rFonts w:ascii="Calibri" w:hAnsi="Calibri" w:eastAsia="Calibri"/>
          <w:b w:val="0"/>
          <w:i w:val="0"/>
          <w:sz w:val="22"/>
        </w:rPr>
        <w:t xml:space="preserve">, title, </w:t>
      </w:r>
      <w:r>
        <w:rPr>
          <w:rFonts w:ascii="Consolas" w:hAnsi="Consolas" w:eastAsia="Consolas"/>
          <w:b w:val="0"/>
          <w:i w:val="0"/>
          <w:color w:val="333333"/>
          <w:sz w:val="18"/>
        </w:rPr>
        <w:t>active: true</w:t>
      </w:r>
      <w:r>
        <w:rPr>
          <w:rFonts w:ascii="Calibri" w:hAnsi="Calibri" w:eastAsia="Calibri"/>
          <w:b w:val="0"/>
          <w:i w:val="0"/>
          <w:sz w:val="22"/>
        </w:rPr>
        <w:t xml:space="preserve">, and content fields used by the detail page.  </w:t>
      </w:r>
    </w:p>
    <w:p>
      <w:pPr>
        <w:pStyle w:val="ListNumber"/>
      </w:pPr>
      <w:r>
        <w:rPr>
          <w:rFonts w:ascii="Calibri" w:hAnsi="Calibri" w:eastAsia="Calibri"/>
          <w:b w:val="0"/>
          <w:i w:val="0"/>
          <w:sz w:val="22"/>
        </w:rPr>
        <w:t xml:space="preserve">Route </w:t>
      </w:r>
      <w:r>
        <w:rPr>
          <w:rFonts w:ascii="Consolas" w:hAnsi="Consolas" w:eastAsia="Consolas"/>
          <w:b w:val="0"/>
          <w:i w:val="0"/>
          <w:color w:val="333333"/>
          <w:sz w:val="18"/>
        </w:rPr>
        <w:t>/careers/[slug]</w:t>
      </w:r>
      <w:r>
        <w:rPr>
          <w:rFonts w:ascii="Calibri" w:hAnsi="Calibri" w:eastAsia="Calibri"/>
          <w:b w:val="0"/>
          <w:i w:val="0"/>
          <w:sz w:val="22"/>
        </w:rPr>
        <w:t xml:space="preserve"> picks it up via </w:t>
      </w:r>
      <w:r>
        <w:rPr>
          <w:rFonts w:ascii="Consolas" w:hAnsi="Consolas" w:eastAsia="Consolas"/>
          <w:b w:val="0"/>
          <w:i w:val="0"/>
          <w:color w:val="333333"/>
          <w:sz w:val="18"/>
        </w:rPr>
        <w:t>generateStaticParams</w:t>
      </w:r>
      <w:r>
        <w:rPr>
          <w:rFonts w:ascii="Calibri" w:hAnsi="Calibri" w:eastAsia="Calibri"/>
          <w:b w:val="0"/>
          <w:i w:val="0"/>
          <w:sz w:val="22"/>
        </w:rPr>
        <w:t xml:space="preserve"> / lookup.  </w:t>
      </w:r>
    </w:p>
    <w:p>
      <w:pPr>
        <w:pStyle w:val="ListNumber"/>
      </w:pPr>
      <w:r>
        <w:rPr>
          <w:rFonts w:ascii="Calibri" w:hAnsi="Calibri" w:eastAsia="Calibri"/>
          <w:b w:val="0"/>
          <w:i w:val="0"/>
          <w:sz w:val="22"/>
        </w:rPr>
        <w:t>Inactive jobs (</w:t>
      </w:r>
      <w:r>
        <w:rPr>
          <w:rFonts w:ascii="Consolas" w:hAnsi="Consolas" w:eastAsia="Consolas"/>
          <w:b w:val="0"/>
          <w:i w:val="0"/>
          <w:color w:val="333333"/>
          <w:sz w:val="18"/>
        </w:rPr>
        <w:t>active: false</w:t>
      </w:r>
      <w:r>
        <w:rPr>
          <w:rFonts w:ascii="Calibri" w:hAnsi="Calibri" w:eastAsia="Calibri"/>
          <w:b w:val="0"/>
          <w:i w:val="0"/>
          <w:sz w:val="22"/>
        </w:rPr>
        <w:t xml:space="preserve">) should stay out of public listings if the listing filters on </w:t>
      </w:r>
      <w:r>
        <w:rPr>
          <w:rFonts w:ascii="Consolas" w:hAnsi="Consolas" w:eastAsia="Consolas"/>
          <w:b w:val="0"/>
          <w:i w:val="0"/>
          <w:color w:val="333333"/>
          <w:sz w:val="18"/>
        </w:rPr>
        <w:t>active</w:t>
      </w:r>
      <w:r>
        <w:rPr>
          <w:rFonts w:ascii="Calibri" w:hAnsi="Calibri" w:eastAsia="Calibri"/>
          <w:b w:val="0"/>
          <w:i w:val="0"/>
          <w:sz w:val="22"/>
        </w:rPr>
        <w:t>.</w:t>
      </w:r>
    </w:p>
    <w:p>
      <w:pPr>
        <w:pStyle w:val="Heading3"/>
      </w:pPr>
      <w:r>
        <w:rPr>
          <w:rFonts w:ascii="Calibri" w:hAnsi="Calibri" w:eastAsia="Calibri"/>
          <w:b w:val="0"/>
          <w:i w:val="0"/>
          <w:sz w:val="24"/>
        </w:rPr>
        <w:t>Adding a new public project</w:t>
      </w:r>
    </w:p>
    <w:p>
      <w:pPr>
        <w:pStyle w:val="ListNumber"/>
      </w:pPr>
      <w:r>
        <w:rPr>
          <w:rFonts w:ascii="Calibri" w:hAnsi="Calibri" w:eastAsia="Calibri"/>
          <w:b w:val="0"/>
          <w:i w:val="0"/>
          <w:sz w:val="22"/>
        </w:rPr>
        <w:t xml:space="preserve">Add a project object to </w:t>
      </w:r>
      <w:r>
        <w:rPr>
          <w:rFonts w:ascii="Consolas" w:hAnsi="Consolas" w:eastAsia="Consolas"/>
          <w:b w:val="0"/>
          <w:i w:val="0"/>
          <w:color w:val="333333"/>
          <w:sz w:val="18"/>
        </w:rPr>
        <w:t>PortfolioData.js</w:t>
      </w:r>
      <w:r>
        <w:rPr>
          <w:rFonts w:ascii="Calibri" w:hAnsi="Calibri" w:eastAsia="Calibri"/>
          <w:b w:val="0"/>
          <w:i w:val="0"/>
          <w:sz w:val="22"/>
        </w:rPr>
        <w:t xml:space="preserve">.  </w:t>
      </w:r>
    </w:p>
    <w:p>
      <w:pPr>
        <w:pStyle w:val="ListNumber"/>
      </w:pPr>
      <w:r>
        <w:rPr>
          <w:rFonts w:ascii="Calibri" w:hAnsi="Calibri" w:eastAsia="Calibri"/>
          <w:b w:val="0"/>
          <w:i w:val="0"/>
          <w:sz w:val="22"/>
        </w:rPr>
        <w:t xml:space="preserve">Slug is derived via </w:t>
      </w:r>
      <w:r>
        <w:rPr>
          <w:rFonts w:ascii="Consolas" w:hAnsi="Consolas" w:eastAsia="Consolas"/>
          <w:b w:val="0"/>
          <w:i w:val="0"/>
          <w:color w:val="333333"/>
          <w:sz w:val="18"/>
        </w:rPr>
        <w:t>slugify(projectName)</w:t>
      </w:r>
      <w:r>
        <w:rPr>
          <w:rFonts w:ascii="Calibri" w:hAnsi="Calibri" w:eastAsia="Calibri"/>
          <w:b w:val="0"/>
          <w:i w:val="0"/>
          <w:sz w:val="22"/>
        </w:rPr>
        <w:t xml:space="preserve"> in </w:t>
      </w:r>
      <w:r>
        <w:rPr>
          <w:rFonts w:ascii="Consolas" w:hAnsi="Consolas" w:eastAsia="Consolas"/>
          <w:b w:val="0"/>
          <w:i w:val="0"/>
          <w:color w:val="333333"/>
          <w:sz w:val="18"/>
        </w:rPr>
        <w:t>ProjectsData.js</w:t>
      </w:r>
      <w:r>
        <w:rPr>
          <w:rFonts w:ascii="Calibri" w:hAnsi="Calibri" w:eastAsia="Calibri"/>
          <w:b w:val="0"/>
          <w:i w:val="0"/>
          <w:sz w:val="22"/>
        </w:rPr>
        <w:t xml:space="preserve">.  </w:t>
      </w:r>
    </w:p>
    <w:p>
      <w:pPr>
        <w:pStyle w:val="ListNumber"/>
      </w:pPr>
      <w:r>
        <w:rPr>
          <w:rFonts w:ascii="Calibri" w:hAnsi="Calibri" w:eastAsia="Calibri"/>
          <w:b w:val="0"/>
          <w:i w:val="0"/>
          <w:sz w:val="22"/>
        </w:rPr>
        <w:t xml:space="preserve">Set </w:t>
      </w:r>
      <w:r>
        <w:rPr>
          <w:rFonts w:ascii="Consolas" w:hAnsi="Consolas" w:eastAsia="Consolas"/>
          <w:b w:val="0"/>
          <w:i w:val="0"/>
          <w:color w:val="333333"/>
          <w:sz w:val="18"/>
        </w:rPr>
        <w:t>private: true</w:t>
      </w:r>
      <w:r>
        <w:rPr>
          <w:rFonts w:ascii="Calibri" w:hAnsi="Calibri" w:eastAsia="Calibri"/>
          <w:b w:val="0"/>
          <w:i w:val="0"/>
          <w:sz w:val="22"/>
        </w:rPr>
        <w:t xml:space="preserve"> to hide from the public listing but still allow a direct detail URL if static params include private projects.  </w:t>
      </w:r>
    </w:p>
    <w:p>
      <w:pPr>
        <w:pStyle w:val="ListNumber"/>
      </w:pPr>
      <w:r>
        <w:rPr>
          <w:rFonts w:ascii="Calibri" w:hAnsi="Calibri" w:eastAsia="Calibri"/>
          <w:b w:val="0"/>
          <w:i w:val="0"/>
          <w:sz w:val="22"/>
        </w:rPr>
        <w:t xml:space="preserve">Set industry tags so </w:t>
      </w:r>
      <w:r>
        <w:rPr>
          <w:rFonts w:ascii="Consolas" w:hAnsi="Consolas" w:eastAsia="Consolas"/>
          <w:b w:val="0"/>
          <w:i w:val="0"/>
          <w:color w:val="333333"/>
          <w:sz w:val="18"/>
        </w:rPr>
        <w:t>/projects?industry=healthcare|construction</w:t>
      </w:r>
      <w:r>
        <w:rPr>
          <w:rFonts w:ascii="Calibri" w:hAnsi="Calibri" w:eastAsia="Calibri"/>
          <w:b w:val="0"/>
          <w:i w:val="0"/>
          <w:sz w:val="22"/>
        </w:rPr>
        <w:t xml:space="preserve"> filters work.</w:t>
      </w:r>
    </w:p>
    <w:p>
      <w:pPr>
        <w:spacing w:before="160" w:after="160"/>
        <w:pBdr>
          <w:bottom w:val="single" w:sz="6" w:space="1" w:color="AAAAAA"/>
        </w:pBdr>
      </w:pPr>
    </w:p>
    <w:p>
      <w:pPr>
        <w:pStyle w:val="Heading2"/>
      </w:pPr>
      <w:r>
        <w:rPr>
          <w:rFonts w:ascii="Calibri" w:hAnsi="Calibri" w:eastAsia="Calibri"/>
          <w:b w:val="0"/>
          <w:i w:val="0"/>
          <w:sz w:val="24"/>
        </w:rPr>
        <w:t>7. Design system</w:t>
      </w:r>
    </w:p>
    <w:p>
      <w:r>
        <w:rPr>
          <w:rFonts w:ascii="Calibri" w:hAnsi="Calibri" w:eastAsia="Calibri"/>
          <w:b w:val="0"/>
          <w:i w:val="0"/>
          <w:sz w:val="22"/>
        </w:rPr>
        <w:t xml:space="preserve">Tokens are defined in </w:t>
      </w:r>
      <w:r>
        <w:rPr>
          <w:rFonts w:ascii="Consolas" w:hAnsi="Consolas" w:eastAsia="Consolas"/>
          <w:b w:val="0"/>
          <w:i w:val="0"/>
          <w:color w:val="333333"/>
          <w:sz w:val="18"/>
        </w:rPr>
        <w:t>src/app/variables.js</w:t>
      </w:r>
      <w:r>
        <w:rPr>
          <w:rFonts w:ascii="Calibri" w:hAnsi="Calibri" w:eastAsia="Calibri"/>
          <w:b w:val="0"/>
          <w:i w:val="0"/>
          <w:sz w:val="22"/>
        </w:rPr>
        <w:t xml:space="preserve"> and injected as CSS variables on </w:t>
      </w:r>
      <w:r>
        <w:rPr>
          <w:rFonts w:ascii="Consolas" w:hAnsi="Consolas" w:eastAsia="Consolas"/>
          <w:b w:val="0"/>
          <w:i w:val="0"/>
          <w:color w:val="333333"/>
          <w:sz w:val="18"/>
        </w:rPr>
        <w:t>:root</w:t>
      </w:r>
      <w:r>
        <w:rPr>
          <w:rFonts w:ascii="Calibri" w:hAnsi="Calibri" w:eastAsia="Calibri"/>
          <w:b w:val="0"/>
          <w:i w:val="0"/>
          <w:sz w:val="22"/>
        </w:rPr>
        <w:t>.</w:t>
      </w:r>
    </w:p>
    <w:p>
      <w:pPr>
        <w:pStyle w:val="Heading3"/>
      </w:pPr>
      <w:r>
        <w:rPr>
          <w:rFonts w:ascii="Calibri" w:hAnsi="Calibri" w:eastAsia="Calibri"/>
          <w:b w:val="0"/>
          <w:i w:val="0"/>
          <w:sz w:val="24"/>
        </w:rPr>
        <w:t>Brand colors</w:t>
      </w:r>
    </w:p>
    <w:tbl>
      <w:tblPr>
        <w:tblStyle w:val="TableGrid"/>
        <w:tblW w:type="auto" w:w="0"/>
        <w:tblLook w:firstColumn="1" w:firstRow="1" w:lastColumn="0" w:lastRow="0" w:noHBand="0" w:noVBand="1" w:val="04A0"/>
      </w:tblPr>
      <w:tblGrid>
        <w:gridCol w:w="3216"/>
        <w:gridCol w:w="3216"/>
        <w:gridCol w:w="3216"/>
      </w:tblGrid>
      <w:tr>
        <w:tc>
          <w:tcPr>
            <w:tcW w:type="dxa" w:w="3216"/>
            <w:shd w:fill="E8F4FC" w:val="clear"/>
          </w:tcPr>
          <w:p>
            <w:r>
              <w:rPr>
                <w:b/>
              </w:rPr>
            </w:r>
            <w:r>
              <w:rPr>
                <w:rFonts w:ascii="Calibri" w:hAnsi="Calibri" w:eastAsia="Calibri"/>
                <w:b/>
                <w:i w:val="0"/>
                <w:sz w:val="20"/>
              </w:rPr>
              <w:t>Token</w:t>
            </w:r>
          </w:p>
        </w:tc>
        <w:tc>
          <w:tcPr>
            <w:tcW w:type="dxa" w:w="3216"/>
            <w:shd w:fill="E8F4FC" w:val="clear"/>
          </w:tcPr>
          <w:p>
            <w:r>
              <w:rPr>
                <w:b/>
              </w:rPr>
            </w:r>
            <w:r>
              <w:rPr>
                <w:rFonts w:ascii="Calibri" w:hAnsi="Calibri" w:eastAsia="Calibri"/>
                <w:b/>
                <w:i w:val="0"/>
                <w:sz w:val="20"/>
              </w:rPr>
              <w:t>Value</w:t>
            </w:r>
          </w:p>
        </w:tc>
        <w:tc>
          <w:tcPr>
            <w:tcW w:type="dxa" w:w="3216"/>
            <w:shd w:fill="E8F4FC" w:val="clear"/>
          </w:tcPr>
          <w:p>
            <w:r>
              <w:rPr>
                <w:b/>
              </w:rPr>
            </w:r>
            <w:r>
              <w:rPr>
                <w:rFonts w:ascii="Calibri" w:hAnsi="Calibri" w:eastAsia="Calibri"/>
                <w:b/>
                <w:i w:val="0"/>
                <w:sz w:val="20"/>
              </w:rPr>
              <w:t>Role</w:t>
            </w:r>
          </w:p>
        </w:tc>
      </w:tr>
      <w:tr>
        <w:tc>
          <w:tcPr>
            <w:tcW w:type="dxa" w:w="3216"/>
          </w:tcPr>
          <w:p>
            <w:r/>
            <w:r>
              <w:rPr>
                <w:rFonts w:ascii="Calibri" w:hAnsi="Calibri" w:eastAsia="Calibri"/>
                <w:b w:val="0"/>
                <w:i w:val="0"/>
                <w:sz w:val="20"/>
              </w:rPr>
              <w:t>Primary</w:t>
            </w:r>
          </w:p>
        </w:tc>
        <w:tc>
          <w:tcPr>
            <w:tcW w:type="dxa" w:w="3216"/>
          </w:tcPr>
          <w:p>
            <w:r/>
            <w:r>
              <w:rPr>
                <w:rFonts w:ascii="Consolas" w:hAnsi="Consolas" w:eastAsia="Consolas"/>
                <w:b w:val="0"/>
                <w:i w:val="0"/>
                <w:color w:val="333333"/>
                <w:sz w:val="18"/>
              </w:rPr>
              <w:t>#00b3ff</w:t>
            </w:r>
          </w:p>
        </w:tc>
        <w:tc>
          <w:tcPr>
            <w:tcW w:type="dxa" w:w="3216"/>
          </w:tcPr>
          <w:p>
            <w:r/>
            <w:r>
              <w:rPr>
                <w:rFonts w:ascii="Calibri" w:hAnsi="Calibri" w:eastAsia="Calibri"/>
                <w:b w:val="0"/>
                <w:i w:val="0"/>
                <w:sz w:val="20"/>
              </w:rPr>
              <w:t>CTAs, accents, highlights</w:t>
            </w:r>
          </w:p>
        </w:tc>
      </w:tr>
      <w:tr>
        <w:tc>
          <w:tcPr>
            <w:tcW w:type="dxa" w:w="3216"/>
          </w:tcPr>
          <w:p>
            <w:r/>
            <w:r>
              <w:rPr>
                <w:rFonts w:ascii="Calibri" w:hAnsi="Calibri" w:eastAsia="Calibri"/>
                <w:b w:val="0"/>
                <w:i w:val="0"/>
                <w:sz w:val="20"/>
              </w:rPr>
              <w:t>Primary hover</w:t>
            </w:r>
          </w:p>
        </w:tc>
        <w:tc>
          <w:tcPr>
            <w:tcW w:type="dxa" w:w="3216"/>
          </w:tcPr>
          <w:p>
            <w:r/>
            <w:r>
              <w:rPr>
                <w:rFonts w:ascii="Consolas" w:hAnsi="Consolas" w:eastAsia="Consolas"/>
                <w:b w:val="0"/>
                <w:i w:val="0"/>
                <w:color w:val="333333"/>
                <w:sz w:val="18"/>
              </w:rPr>
              <w:t>#0092d0</w:t>
            </w:r>
          </w:p>
        </w:tc>
        <w:tc>
          <w:tcPr>
            <w:tcW w:type="dxa" w:w="3216"/>
          </w:tcPr>
          <w:p>
            <w:r/>
            <w:r>
              <w:rPr>
                <w:rFonts w:ascii="Calibri" w:hAnsi="Calibri" w:eastAsia="Calibri"/>
                <w:b w:val="0"/>
                <w:i w:val="0"/>
                <w:sz w:val="20"/>
              </w:rPr>
              <w:t>Hover state</w:t>
            </w:r>
          </w:p>
        </w:tc>
      </w:tr>
      <w:tr>
        <w:tc>
          <w:tcPr>
            <w:tcW w:type="dxa" w:w="3216"/>
          </w:tcPr>
          <w:p>
            <w:r/>
            <w:r>
              <w:rPr>
                <w:rFonts w:ascii="Calibri" w:hAnsi="Calibri" w:eastAsia="Calibri"/>
                <w:b w:val="0"/>
                <w:i w:val="0"/>
                <w:sz w:val="20"/>
              </w:rPr>
              <w:t>Primary light</w:t>
            </w:r>
          </w:p>
        </w:tc>
        <w:tc>
          <w:tcPr>
            <w:tcW w:type="dxa" w:w="3216"/>
          </w:tcPr>
          <w:p>
            <w:r/>
            <w:r>
              <w:rPr>
                <w:rFonts w:ascii="Consolas" w:hAnsi="Consolas" w:eastAsia="Consolas"/>
                <w:b w:val="0"/>
                <w:i w:val="0"/>
                <w:color w:val="333333"/>
                <w:sz w:val="18"/>
              </w:rPr>
              <w:t>#daedff</w:t>
            </w:r>
          </w:p>
        </w:tc>
        <w:tc>
          <w:tcPr>
            <w:tcW w:type="dxa" w:w="3216"/>
          </w:tcPr>
          <w:p>
            <w:r/>
            <w:r>
              <w:rPr>
                <w:rFonts w:ascii="Calibri" w:hAnsi="Calibri" w:eastAsia="Calibri"/>
                <w:b w:val="0"/>
                <w:i w:val="0"/>
                <w:sz w:val="20"/>
              </w:rPr>
              <w:t>Soft backgrounds</w:t>
            </w:r>
          </w:p>
        </w:tc>
      </w:tr>
      <w:tr>
        <w:tc>
          <w:tcPr>
            <w:tcW w:type="dxa" w:w="3216"/>
          </w:tcPr>
          <w:p>
            <w:r/>
            <w:r>
              <w:rPr>
                <w:rFonts w:ascii="Calibri" w:hAnsi="Calibri" w:eastAsia="Calibri"/>
                <w:b w:val="0"/>
                <w:i w:val="0"/>
                <w:sz w:val="20"/>
              </w:rPr>
              <w:t>Dark</w:t>
            </w:r>
          </w:p>
        </w:tc>
        <w:tc>
          <w:tcPr>
            <w:tcW w:type="dxa" w:w="3216"/>
          </w:tcPr>
          <w:p>
            <w:r/>
            <w:r>
              <w:rPr>
                <w:rFonts w:ascii="Consolas" w:hAnsi="Consolas" w:eastAsia="Consolas"/>
                <w:b w:val="0"/>
                <w:i w:val="0"/>
                <w:color w:val="333333"/>
                <w:sz w:val="18"/>
              </w:rPr>
              <w:t>#001830</w:t>
            </w:r>
          </w:p>
        </w:tc>
        <w:tc>
          <w:tcPr>
            <w:tcW w:type="dxa" w:w="3216"/>
          </w:tcPr>
          <w:p>
            <w:r/>
            <w:r>
              <w:rPr>
                <w:rFonts w:ascii="Calibri" w:hAnsi="Calibri" w:eastAsia="Calibri"/>
                <w:b w:val="0"/>
                <w:i w:val="0"/>
                <w:sz w:val="20"/>
              </w:rPr>
              <w:t>Deep navy (heroes, dark sections)</w:t>
            </w:r>
          </w:p>
        </w:tc>
      </w:tr>
      <w:tr>
        <w:tc>
          <w:tcPr>
            <w:tcW w:type="dxa" w:w="3216"/>
          </w:tcPr>
          <w:p>
            <w:r/>
            <w:r>
              <w:rPr>
                <w:rFonts w:ascii="Calibri" w:hAnsi="Calibri" w:eastAsia="Calibri"/>
                <w:b w:val="0"/>
                <w:i w:val="0"/>
                <w:sz w:val="20"/>
              </w:rPr>
              <w:t>Text</w:t>
            </w:r>
          </w:p>
        </w:tc>
        <w:tc>
          <w:tcPr>
            <w:tcW w:type="dxa" w:w="3216"/>
          </w:tcPr>
          <w:p>
            <w:r/>
            <w:r>
              <w:rPr>
                <w:rFonts w:ascii="Consolas" w:hAnsi="Consolas" w:eastAsia="Consolas"/>
                <w:b w:val="0"/>
                <w:i w:val="0"/>
                <w:color w:val="333333"/>
                <w:sz w:val="18"/>
              </w:rPr>
              <w:t>#00213a</w:t>
            </w:r>
          </w:p>
        </w:tc>
        <w:tc>
          <w:tcPr>
            <w:tcW w:type="dxa" w:w="3216"/>
          </w:tcPr>
          <w:p>
            <w:r/>
            <w:r>
              <w:rPr>
                <w:rFonts w:ascii="Calibri" w:hAnsi="Calibri" w:eastAsia="Calibri"/>
                <w:b w:val="0"/>
                <w:i w:val="0"/>
                <w:sz w:val="20"/>
              </w:rPr>
              <w:t>Body text</w:t>
            </w:r>
          </w:p>
        </w:tc>
      </w:tr>
      <w:tr>
        <w:tc>
          <w:tcPr>
            <w:tcW w:type="dxa" w:w="3216"/>
          </w:tcPr>
          <w:p>
            <w:r/>
            <w:r>
              <w:rPr>
                <w:rFonts w:ascii="Calibri" w:hAnsi="Calibri" w:eastAsia="Calibri"/>
                <w:b w:val="0"/>
                <w:i w:val="0"/>
                <w:sz w:val="20"/>
              </w:rPr>
              <w:t>Secondary</w:t>
            </w:r>
          </w:p>
        </w:tc>
        <w:tc>
          <w:tcPr>
            <w:tcW w:type="dxa" w:w="3216"/>
          </w:tcPr>
          <w:p>
            <w:r/>
            <w:r>
              <w:rPr>
                <w:rFonts w:ascii="Consolas" w:hAnsi="Consolas" w:eastAsia="Consolas"/>
                <w:b w:val="0"/>
                <w:i w:val="0"/>
                <w:color w:val="333333"/>
                <w:sz w:val="18"/>
              </w:rPr>
              <w:t>#8f9eae</w:t>
            </w:r>
          </w:p>
        </w:tc>
        <w:tc>
          <w:tcPr>
            <w:tcW w:type="dxa" w:w="3216"/>
          </w:tcPr>
          <w:p>
            <w:r/>
            <w:r>
              <w:rPr>
                <w:rFonts w:ascii="Calibri" w:hAnsi="Calibri" w:eastAsia="Calibri"/>
                <w:b w:val="0"/>
                <w:i w:val="0"/>
                <w:sz w:val="20"/>
              </w:rPr>
              <w:t>Muted / supporting text</w:t>
            </w:r>
          </w:p>
        </w:tc>
      </w:tr>
    </w:tbl>
    <w:p/>
    <w:p>
      <w:pPr>
        <w:pStyle w:val="Heading3"/>
      </w:pPr>
      <w:r>
        <w:rPr>
          <w:rFonts w:ascii="Calibri" w:hAnsi="Calibri" w:eastAsia="Calibri"/>
          <w:b w:val="0"/>
          <w:i w:val="0"/>
          <w:sz w:val="24"/>
        </w:rPr>
        <w:t>Typography</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Role</w:t>
            </w:r>
          </w:p>
        </w:tc>
        <w:tc>
          <w:tcPr>
            <w:tcW w:type="dxa" w:w="4824"/>
            <w:shd w:fill="E8F4FC" w:val="clear"/>
          </w:tcPr>
          <w:p>
            <w:r>
              <w:rPr>
                <w:b/>
              </w:rPr>
            </w:r>
            <w:r>
              <w:rPr>
                <w:rFonts w:ascii="Calibri" w:hAnsi="Calibri" w:eastAsia="Calibri"/>
                <w:b/>
                <w:i w:val="0"/>
                <w:sz w:val="20"/>
              </w:rPr>
              <w:t>Font</w:t>
            </w:r>
          </w:p>
        </w:tc>
      </w:tr>
      <w:tr>
        <w:tc>
          <w:tcPr>
            <w:tcW w:type="dxa" w:w="4824"/>
          </w:tcPr>
          <w:p>
            <w:r/>
            <w:r>
              <w:rPr>
                <w:rFonts w:ascii="Calibri" w:hAnsi="Calibri" w:eastAsia="Calibri"/>
                <w:b w:val="0"/>
                <w:i w:val="0"/>
                <w:sz w:val="20"/>
              </w:rPr>
              <w:t>Primary UI</w:t>
            </w:r>
          </w:p>
        </w:tc>
        <w:tc>
          <w:tcPr>
            <w:tcW w:type="dxa" w:w="4824"/>
          </w:tcPr>
          <w:p>
            <w:r/>
            <w:r>
              <w:rPr>
                <w:rFonts w:ascii="Calibri" w:hAnsi="Calibri" w:eastAsia="Calibri"/>
                <w:b/>
                <w:i w:val="0"/>
                <w:sz w:val="20"/>
              </w:rPr>
              <w:t>Quicksand</w:t>
            </w:r>
            <w:r>
              <w:rPr>
                <w:rFonts w:ascii="Calibri" w:hAnsi="Calibri" w:eastAsia="Calibri"/>
                <w:b w:val="0"/>
                <w:i w:val="0"/>
                <w:sz w:val="20"/>
              </w:rPr>
              <w:t xml:space="preserve"> (loaded via </w:t>
            </w:r>
            <w:r>
              <w:rPr>
                <w:rFonts w:ascii="Consolas" w:hAnsi="Consolas" w:eastAsia="Consolas"/>
                <w:b w:val="0"/>
                <w:i w:val="0"/>
                <w:color w:val="333333"/>
                <w:sz w:val="18"/>
              </w:rPr>
              <w:t>next/font/google</w:t>
            </w:r>
            <w:r>
              <w:rPr>
                <w:rFonts w:ascii="Calibri" w:hAnsi="Calibri" w:eastAsia="Calibri"/>
                <w:b w:val="0"/>
                <w:i w:val="0"/>
                <w:sz w:val="20"/>
              </w:rPr>
              <w:t xml:space="preserve"> in root layout)</w:t>
            </w:r>
          </w:p>
        </w:tc>
      </w:tr>
      <w:tr>
        <w:tc>
          <w:tcPr>
            <w:tcW w:type="dxa" w:w="4824"/>
          </w:tcPr>
          <w:p>
            <w:r/>
            <w:r>
              <w:rPr>
                <w:rFonts w:ascii="Calibri" w:hAnsi="Calibri" w:eastAsia="Calibri"/>
                <w:b w:val="0"/>
                <w:i w:val="0"/>
                <w:sz w:val="20"/>
              </w:rPr>
              <w:t>Secondary</w:t>
            </w:r>
          </w:p>
        </w:tc>
        <w:tc>
          <w:tcPr>
            <w:tcW w:type="dxa" w:w="4824"/>
          </w:tcPr>
          <w:p>
            <w:r/>
            <w:r>
              <w:rPr>
                <w:rFonts w:ascii="Calibri" w:hAnsi="Calibri" w:eastAsia="Calibri"/>
                <w:b w:val="0"/>
                <w:i w:val="0"/>
                <w:sz w:val="20"/>
              </w:rPr>
              <w:t>Arial</w:t>
            </w:r>
          </w:p>
        </w:tc>
      </w:tr>
      <w:tr>
        <w:tc>
          <w:tcPr>
            <w:tcW w:type="dxa" w:w="4824"/>
          </w:tcPr>
          <w:p>
            <w:r/>
            <w:r>
              <w:rPr>
                <w:rFonts w:ascii="Calibri" w:hAnsi="Calibri" w:eastAsia="Calibri"/>
                <w:b w:val="0"/>
                <w:i w:val="0"/>
                <w:sz w:val="20"/>
              </w:rPr>
              <w:t>Tertiary</w:t>
            </w:r>
          </w:p>
        </w:tc>
        <w:tc>
          <w:tcPr>
            <w:tcW w:type="dxa" w:w="4824"/>
          </w:tcPr>
          <w:p>
            <w:r/>
            <w:r>
              <w:rPr>
                <w:rFonts w:ascii="Calibri" w:hAnsi="Calibri" w:eastAsia="Calibri"/>
                <w:b w:val="0"/>
                <w:i w:val="0"/>
                <w:sz w:val="20"/>
              </w:rPr>
              <w:t>Times New Roman</w:t>
            </w:r>
          </w:p>
        </w:tc>
      </w:tr>
    </w:tbl>
    <w:p/>
    <w:p>
      <w:r>
        <w:rPr>
          <w:rFonts w:ascii="Calibri" w:hAnsi="Calibri" w:eastAsia="Calibri"/>
          <w:b w:val="0"/>
          <w:i w:val="0"/>
          <w:sz w:val="22"/>
        </w:rPr>
        <w:t xml:space="preserve">Weights used: 400–700. Heading and body size scales live in </w:t>
      </w:r>
      <w:r>
        <w:rPr>
          <w:rFonts w:ascii="Consolas" w:hAnsi="Consolas" w:eastAsia="Consolas"/>
          <w:b w:val="0"/>
          <w:i w:val="0"/>
          <w:color w:val="333333"/>
          <w:sz w:val="18"/>
        </w:rPr>
        <w:t>variables.js</w:t>
      </w:r>
      <w:r>
        <w:rPr>
          <w:rFonts w:ascii="Calibri" w:hAnsi="Calibri" w:eastAsia="Calibri"/>
          <w:b w:val="0"/>
          <w:i w:val="0"/>
          <w:sz w:val="22"/>
        </w:rPr>
        <w:t>.</w:t>
      </w:r>
    </w:p>
    <w:p>
      <w:pPr>
        <w:pStyle w:val="Heading3"/>
      </w:pPr>
      <w:r>
        <w:rPr>
          <w:rFonts w:ascii="Calibri" w:hAnsi="Calibri" w:eastAsia="Calibri"/>
          <w:b w:val="0"/>
          <w:i w:val="0"/>
          <w:sz w:val="24"/>
        </w:rPr>
        <w:t>Layout tokens</w:t>
      </w:r>
    </w:p>
    <w:p>
      <w:pPr>
        <w:pStyle w:val="ListBullet"/>
      </w:pPr>
      <w:r>
        <w:rPr>
          <w:rFonts w:ascii="Calibri" w:hAnsi="Calibri" w:eastAsia="Calibri"/>
          <w:b w:val="0"/>
          <w:i w:val="0"/>
          <w:sz w:val="22"/>
        </w:rPr>
        <w:t xml:space="preserve">Card / control radius: </w:t>
      </w:r>
      <w:r>
        <w:rPr>
          <w:rFonts w:ascii="Consolas" w:hAnsi="Consolas" w:eastAsia="Consolas"/>
          <w:b w:val="0"/>
          <w:i w:val="0"/>
          <w:color w:val="333333"/>
          <w:sz w:val="18"/>
        </w:rPr>
        <w:t>8px</w:t>
      </w:r>
      <w:r>
        <w:rPr>
          <w:rFonts w:ascii="Calibri" w:hAnsi="Calibri" w:eastAsia="Calibri"/>
          <w:b w:val="0"/>
          <w:i w:val="0"/>
          <w:sz w:val="22"/>
        </w:rPr>
        <w:t xml:space="preserve"> (</w:t>
      </w:r>
      <w:r>
        <w:rPr>
          <w:rFonts w:ascii="Consolas" w:hAnsi="Consolas" w:eastAsia="Consolas"/>
          <w:b w:val="0"/>
          <w:i w:val="0"/>
          <w:color w:val="333333"/>
          <w:sz w:val="18"/>
        </w:rPr>
        <w:t>--radius</w:t>
      </w:r>
      <w:r>
        <w:rPr>
          <w:rFonts w:ascii="Calibri" w:hAnsi="Calibri" w:eastAsia="Calibri"/>
          <w:b w:val="0"/>
          <w:i w:val="0"/>
          <w:sz w:val="22"/>
        </w:rPr>
        <w:t xml:space="preserve">)  </w:t>
      </w:r>
    </w:p>
    <w:p>
      <w:pPr>
        <w:pStyle w:val="ListBullet"/>
      </w:pPr>
      <w:r>
        <w:rPr>
          <w:rFonts w:ascii="Calibri" w:hAnsi="Calibri" w:eastAsia="Calibri"/>
          <w:b w:val="0"/>
          <w:i w:val="0"/>
          <w:sz w:val="22"/>
        </w:rPr>
        <w:t xml:space="preserve">Pill radius: </w:t>
      </w:r>
      <w:r>
        <w:rPr>
          <w:rFonts w:ascii="Consolas" w:hAnsi="Consolas" w:eastAsia="Consolas"/>
          <w:b w:val="0"/>
          <w:i w:val="0"/>
          <w:color w:val="333333"/>
          <w:sz w:val="18"/>
        </w:rPr>
        <w:t>100px</w:t>
      </w:r>
      <w:r>
        <w:rPr>
          <w:rFonts w:ascii="Calibri" w:hAnsi="Calibri" w:eastAsia="Calibri"/>
          <w:b w:val="0"/>
          <w:i w:val="0"/>
          <w:sz w:val="22"/>
        </w:rPr>
        <w:t xml:space="preserve">  </w:t>
      </w:r>
    </w:p>
    <w:p>
      <w:pPr>
        <w:pStyle w:val="ListBullet"/>
      </w:pPr>
      <w:r>
        <w:rPr>
          <w:rFonts w:ascii="Calibri" w:hAnsi="Calibri" w:eastAsia="Calibri"/>
          <w:b w:val="0"/>
          <w:i w:val="0"/>
          <w:sz w:val="22"/>
        </w:rPr>
        <w:t xml:space="preserve">Shared section padding patterns live in page shared CSS modules  </w:t>
      </w:r>
    </w:p>
    <w:p>
      <w:r>
        <w:rPr>
          <w:rFonts w:ascii="Calibri" w:hAnsi="Calibri" w:eastAsia="Calibri"/>
          <w:b w:val="0"/>
          <w:i w:val="0"/>
          <w:sz w:val="22"/>
        </w:rPr>
        <w:t>Reuse existing spacing and motion; prefer subtle transitions over heavy effects.</w:t>
      </w:r>
    </w:p>
    <w:p>
      <w:pPr>
        <w:spacing w:before="160" w:after="160"/>
        <w:pBdr>
          <w:bottom w:val="single" w:sz="6" w:space="1" w:color="AAAAAA"/>
        </w:pBdr>
      </w:pPr>
    </w:p>
    <w:p>
      <w:pPr>
        <w:pStyle w:val="Heading2"/>
      </w:pPr>
      <w:r>
        <w:rPr>
          <w:rFonts w:ascii="Calibri" w:hAnsi="Calibri" w:eastAsia="Calibri"/>
          <w:b w:val="0"/>
          <w:i w:val="0"/>
          <w:sz w:val="24"/>
        </w:rPr>
        <w:t>8. Site features (by page)</w:t>
      </w:r>
    </w:p>
    <w:p>
      <w:pPr>
        <w:pStyle w:val="Heading3"/>
      </w:pPr>
      <w:r>
        <w:rPr>
          <w:rFonts w:ascii="Calibri" w:hAnsi="Calibri" w:eastAsia="Calibri"/>
          <w:b w:val="0"/>
          <w:i w:val="0"/>
          <w:sz w:val="24"/>
        </w:rPr>
        <w:t xml:space="preserve">Home — </w:t>
      </w:r>
      <w:r>
        <w:rPr>
          <w:rFonts w:ascii="Consolas" w:hAnsi="Consolas" w:eastAsia="Consolas"/>
          <w:b w:val="0"/>
          <w:i w:val="0"/>
          <w:color w:val="333333"/>
          <w:sz w:val="18"/>
        </w:rPr>
        <w:t>/</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Feature / section</w:t>
            </w:r>
          </w:p>
        </w:tc>
        <w:tc>
          <w:tcPr>
            <w:tcW w:type="dxa" w:w="4824"/>
            <w:shd w:fill="E8F4FC" w:val="clear"/>
          </w:tcPr>
          <w:p>
            <w:r>
              <w:rPr>
                <w:b/>
              </w:rPr>
            </w:r>
            <w:r>
              <w:rPr>
                <w:rFonts w:ascii="Calibri" w:hAnsi="Calibri" w:eastAsia="Calibri"/>
                <w:b/>
                <w:i w:val="0"/>
                <w:sz w:val="20"/>
              </w:rPr>
              <w:t>Description</w:t>
            </w:r>
          </w:p>
        </w:tc>
      </w:tr>
      <w:tr>
        <w:tc>
          <w:tcPr>
            <w:tcW w:type="dxa" w:w="4824"/>
          </w:tcPr>
          <w:p>
            <w:r/>
            <w:r>
              <w:rPr>
                <w:rFonts w:ascii="Calibri" w:hAnsi="Calibri" w:eastAsia="Calibri"/>
                <w:b w:val="0"/>
                <w:i w:val="0"/>
                <w:sz w:val="20"/>
              </w:rPr>
              <w:t>Hero</w:t>
            </w:r>
          </w:p>
        </w:tc>
        <w:tc>
          <w:tcPr>
            <w:tcW w:type="dxa" w:w="4824"/>
          </w:tcPr>
          <w:p>
            <w:r/>
            <w:r>
              <w:rPr>
                <w:rFonts w:ascii="Calibri" w:hAnsi="Calibri" w:eastAsia="Calibri"/>
                <w:b w:val="0"/>
                <w:i w:val="0"/>
                <w:sz w:val="20"/>
              </w:rPr>
              <w:t>Brand-forward hero, CTAs, proof points; responsive media treatment</w:t>
            </w:r>
          </w:p>
        </w:tc>
      </w:tr>
      <w:tr>
        <w:tc>
          <w:tcPr>
            <w:tcW w:type="dxa" w:w="4824"/>
          </w:tcPr>
          <w:p>
            <w:r/>
            <w:r>
              <w:rPr>
                <w:rFonts w:ascii="Calibri" w:hAnsi="Calibri" w:eastAsia="Calibri"/>
                <w:b w:val="0"/>
                <w:i w:val="0"/>
                <w:sz w:val="20"/>
              </w:rPr>
              <w:t>Problems / What We Solve</w:t>
            </w:r>
          </w:p>
        </w:tc>
        <w:tc>
          <w:tcPr>
            <w:tcW w:type="dxa" w:w="4824"/>
          </w:tcPr>
          <w:p>
            <w:r/>
            <w:r>
              <w:rPr>
                <w:rFonts w:ascii="Calibri" w:hAnsi="Calibri" w:eastAsia="Calibri"/>
                <w:b w:val="0"/>
                <w:i w:val="0"/>
                <w:sz w:val="20"/>
              </w:rPr>
              <w:t>Problem framing cards</w:t>
            </w:r>
          </w:p>
        </w:tc>
      </w:tr>
      <w:tr>
        <w:tc>
          <w:tcPr>
            <w:tcW w:type="dxa" w:w="4824"/>
          </w:tcPr>
          <w:p>
            <w:r/>
            <w:r>
              <w:rPr>
                <w:rFonts w:ascii="Calibri" w:hAnsi="Calibri" w:eastAsia="Calibri"/>
                <w:b w:val="0"/>
                <w:i w:val="0"/>
                <w:sz w:val="20"/>
              </w:rPr>
              <w:t>Plans</w:t>
            </w:r>
          </w:p>
        </w:tc>
        <w:tc>
          <w:tcPr>
            <w:tcW w:type="dxa" w:w="4824"/>
          </w:tcPr>
          <w:p>
            <w:r/>
            <w:r>
              <w:rPr>
                <w:rFonts w:ascii="Calibri" w:hAnsi="Calibri" w:eastAsia="Calibri"/>
                <w:b w:val="0"/>
                <w:i w:val="0"/>
                <w:sz w:val="20"/>
              </w:rPr>
              <w:t>Engagement / plan steps</w:t>
            </w:r>
          </w:p>
        </w:tc>
      </w:tr>
      <w:tr>
        <w:tc>
          <w:tcPr>
            <w:tcW w:type="dxa" w:w="4824"/>
          </w:tcPr>
          <w:p>
            <w:r/>
            <w:r>
              <w:rPr>
                <w:rFonts w:ascii="Calibri" w:hAnsi="Calibri" w:eastAsia="Calibri"/>
                <w:b w:val="0"/>
                <w:i w:val="0"/>
                <w:sz w:val="20"/>
              </w:rPr>
              <w:t>AI Agents</w:t>
            </w:r>
          </w:p>
        </w:tc>
        <w:tc>
          <w:tcPr>
            <w:tcW w:type="dxa" w:w="4824"/>
          </w:tcPr>
          <w:p>
            <w:r/>
            <w:r>
              <w:rPr>
                <w:rFonts w:ascii="Calibri" w:hAnsi="Calibri" w:eastAsia="Calibri"/>
                <w:b w:val="0"/>
                <w:i w:val="0"/>
                <w:sz w:val="20"/>
              </w:rPr>
              <w:t>Niche agent cards with images</w:t>
            </w:r>
          </w:p>
        </w:tc>
      </w:tr>
      <w:tr>
        <w:tc>
          <w:tcPr>
            <w:tcW w:type="dxa" w:w="4824"/>
          </w:tcPr>
          <w:p>
            <w:r/>
            <w:r>
              <w:rPr>
                <w:rFonts w:ascii="Calibri" w:hAnsi="Calibri" w:eastAsia="Calibri"/>
                <w:b w:val="0"/>
                <w:i w:val="0"/>
                <w:sz w:val="20"/>
              </w:rPr>
              <w:t>Stats</w:t>
            </w:r>
          </w:p>
        </w:tc>
        <w:tc>
          <w:tcPr>
            <w:tcW w:type="dxa" w:w="4824"/>
          </w:tcPr>
          <w:p>
            <w:r/>
            <w:r>
              <w:rPr>
                <w:rFonts w:ascii="Calibri" w:hAnsi="Calibri" w:eastAsia="Calibri"/>
                <w:b/>
                <w:i w:val="0"/>
                <w:sz w:val="20"/>
              </w:rPr>
              <w:t>Animated count-up</w:t>
            </w:r>
            <w:r>
              <w:rPr>
                <w:rFonts w:ascii="Calibri" w:hAnsi="Calibri" w:eastAsia="Calibri"/>
                <w:b w:val="0"/>
                <w:i w:val="0"/>
                <w:sz w:val="20"/>
              </w:rPr>
              <w:t xml:space="preserve"> when section enters viewport</w:t>
            </w:r>
          </w:p>
        </w:tc>
      </w:tr>
      <w:tr>
        <w:tc>
          <w:tcPr>
            <w:tcW w:type="dxa" w:w="4824"/>
          </w:tcPr>
          <w:p>
            <w:r/>
            <w:r>
              <w:rPr>
                <w:rFonts w:ascii="Calibri" w:hAnsi="Calibri" w:eastAsia="Calibri"/>
                <w:b w:val="0"/>
                <w:i w:val="0"/>
                <w:sz w:val="20"/>
              </w:rPr>
              <w:t>Reviews</w:t>
            </w:r>
          </w:p>
        </w:tc>
        <w:tc>
          <w:tcPr>
            <w:tcW w:type="dxa" w:w="4824"/>
          </w:tcPr>
          <w:p>
            <w:r/>
            <w:r>
              <w:rPr>
                <w:rFonts w:ascii="Calibri" w:hAnsi="Calibri" w:eastAsia="Calibri"/>
                <w:b w:val="0"/>
                <w:i w:val="0"/>
                <w:sz w:val="20"/>
              </w:rPr>
              <w:t>Testimonials UI (client interaction)</w:t>
            </w:r>
          </w:p>
        </w:tc>
      </w:tr>
      <w:tr>
        <w:tc>
          <w:tcPr>
            <w:tcW w:type="dxa" w:w="4824"/>
          </w:tcPr>
          <w:p>
            <w:r/>
            <w:r>
              <w:rPr>
                <w:rFonts w:ascii="Calibri" w:hAnsi="Calibri" w:eastAsia="Calibri"/>
                <w:b w:val="0"/>
                <w:i w:val="0"/>
                <w:sz w:val="20"/>
              </w:rPr>
              <w:t>Clients</w:t>
            </w:r>
          </w:p>
        </w:tc>
        <w:tc>
          <w:tcPr>
            <w:tcW w:type="dxa" w:w="4824"/>
          </w:tcPr>
          <w:p>
            <w:r/>
            <w:r>
              <w:rPr>
                <w:rFonts w:ascii="Calibri" w:hAnsi="Calibri" w:eastAsia="Calibri"/>
                <w:b w:val="0"/>
                <w:i w:val="0"/>
                <w:sz w:val="20"/>
              </w:rPr>
              <w:t>Client logos / links</w:t>
            </w:r>
          </w:p>
        </w:tc>
      </w:tr>
      <w:tr>
        <w:tc>
          <w:tcPr>
            <w:tcW w:type="dxa" w:w="4824"/>
          </w:tcPr>
          <w:p>
            <w:r/>
            <w:r>
              <w:rPr>
                <w:rFonts w:ascii="Calibri" w:hAnsi="Calibri" w:eastAsia="Calibri"/>
                <w:b w:val="0"/>
                <w:i w:val="0"/>
                <w:sz w:val="20"/>
              </w:rPr>
              <w:t>FAQ</w:t>
            </w:r>
          </w:p>
        </w:tc>
        <w:tc>
          <w:tcPr>
            <w:tcW w:type="dxa" w:w="4824"/>
          </w:tcPr>
          <w:p>
            <w:r/>
            <w:r>
              <w:rPr>
                <w:rFonts w:ascii="Calibri" w:hAnsi="Calibri" w:eastAsia="Calibri"/>
                <w:b w:val="0"/>
                <w:i w:val="0"/>
                <w:sz w:val="20"/>
              </w:rPr>
              <w:t xml:space="preserve">Ant Design </w:t>
            </w:r>
            <w:r>
              <w:rPr>
                <w:rFonts w:ascii="Calibri" w:hAnsi="Calibri" w:eastAsia="Calibri"/>
                <w:b/>
                <w:i w:val="0"/>
                <w:sz w:val="20"/>
              </w:rPr>
              <w:t>Collapse</w:t>
            </w:r>
            <w:r>
              <w:rPr>
                <w:rFonts w:ascii="Calibri" w:hAnsi="Calibri" w:eastAsia="Calibri"/>
                <w:b w:val="0"/>
                <w:i w:val="0"/>
                <w:sz w:val="20"/>
              </w:rPr>
              <w:t xml:space="preserve"> accordion</w:t>
            </w:r>
          </w:p>
        </w:tc>
      </w:tr>
      <w:tr>
        <w:tc>
          <w:tcPr>
            <w:tcW w:type="dxa" w:w="4824"/>
          </w:tcPr>
          <w:p>
            <w:r/>
            <w:r>
              <w:rPr>
                <w:rFonts w:ascii="Calibri" w:hAnsi="Calibri" w:eastAsia="Calibri"/>
                <w:b w:val="0"/>
                <w:i w:val="0"/>
                <w:sz w:val="20"/>
              </w:rPr>
              <w:t>Contact embed</w:t>
            </w:r>
          </w:p>
        </w:tc>
        <w:tc>
          <w:tcPr>
            <w:tcW w:type="dxa" w:w="4824"/>
          </w:tcPr>
          <w:p>
            <w:r/>
            <w:r>
              <w:rPr>
                <w:rFonts w:ascii="Calibri" w:hAnsi="Calibri" w:eastAsia="Calibri"/>
                <w:b w:val="0"/>
                <w:i w:val="0"/>
                <w:sz w:val="20"/>
              </w:rPr>
              <w:t xml:space="preserve">Shared contact form → </w:t>
            </w:r>
            <w:r>
              <w:rPr>
                <w:rFonts w:ascii="Consolas" w:hAnsi="Consolas" w:eastAsia="Consolas"/>
                <w:b w:val="0"/>
                <w:i w:val="0"/>
                <w:color w:val="333333"/>
                <w:sz w:val="18"/>
              </w:rPr>
              <w:t>POST /api/contact</w:t>
            </w:r>
          </w:p>
        </w:tc>
      </w:tr>
      <w:tr>
        <w:tc>
          <w:tcPr>
            <w:tcW w:type="dxa" w:w="4824"/>
          </w:tcPr>
          <w:p>
            <w:r/>
            <w:r>
              <w:rPr>
                <w:rFonts w:ascii="Calibri" w:hAnsi="Calibri" w:eastAsia="Calibri"/>
                <w:b w:val="0"/>
                <w:i w:val="0"/>
                <w:sz w:val="20"/>
              </w:rPr>
              <w:t>Closing CTA</w:t>
            </w:r>
          </w:p>
        </w:tc>
        <w:tc>
          <w:tcPr>
            <w:tcW w:type="dxa" w:w="4824"/>
          </w:tcPr>
          <w:p>
            <w:r/>
            <w:r>
              <w:rPr>
                <w:rFonts w:ascii="Calibri" w:hAnsi="Calibri" w:eastAsia="Calibri"/>
                <w:b w:val="0"/>
                <w:i w:val="0"/>
                <w:sz w:val="20"/>
              </w:rPr>
              <w:t>Final conversion block</w:t>
            </w:r>
          </w:p>
        </w:tc>
      </w:tr>
      <w:tr>
        <w:tc>
          <w:tcPr>
            <w:tcW w:type="dxa" w:w="4824"/>
          </w:tcPr>
          <w:p>
            <w:r/>
            <w:r>
              <w:rPr>
                <w:rFonts w:ascii="Calibri" w:hAnsi="Calibri" w:eastAsia="Calibri"/>
                <w:b w:val="0"/>
                <w:i w:val="0"/>
                <w:sz w:val="20"/>
              </w:rPr>
              <w:t>Floating CTA</w:t>
            </w:r>
          </w:p>
        </w:tc>
        <w:tc>
          <w:tcPr>
            <w:tcW w:type="dxa" w:w="4824"/>
          </w:tcPr>
          <w:p>
            <w:r/>
            <w:r>
              <w:rPr>
                <w:rFonts w:ascii="Calibri" w:hAnsi="Calibri" w:eastAsia="Calibri"/>
                <w:b w:val="0"/>
                <w:i w:val="0"/>
                <w:sz w:val="20"/>
              </w:rPr>
              <w:t xml:space="preserve">Sitewide FAB; </w:t>
            </w:r>
            <w:r>
              <w:rPr>
                <w:rFonts w:ascii="Calibri" w:hAnsi="Calibri" w:eastAsia="Calibri"/>
                <w:b/>
                <w:i w:val="0"/>
                <w:sz w:val="20"/>
              </w:rPr>
              <w:t>peek animation on home</w:t>
            </w:r>
            <w:r>
              <w:rPr>
                <w:rFonts w:ascii="Calibri" w:hAnsi="Calibri" w:eastAsia="Calibri"/>
                <w:b w:val="0"/>
                <w:i w:val="0"/>
                <w:sz w:val="20"/>
              </w:rPr>
              <w:t xml:space="preserve"> → </w:t>
            </w:r>
            <w:r>
              <w:rPr>
                <w:rFonts w:ascii="Consolas" w:hAnsi="Consolas" w:eastAsia="Consolas"/>
                <w:b w:val="0"/>
                <w:i w:val="0"/>
                <w:color w:val="333333"/>
                <w:sz w:val="18"/>
              </w:rPr>
              <w:t>/discovery-call</w:t>
            </w:r>
          </w:p>
        </w:tc>
      </w:tr>
    </w:tbl>
    <w:p/>
    <w:p>
      <w:pPr>
        <w:pStyle w:val="Heading3"/>
      </w:pPr>
      <w:r>
        <w:rPr>
          <w:rFonts w:ascii="Calibri" w:hAnsi="Calibri" w:eastAsia="Calibri"/>
          <w:b w:val="0"/>
          <w:i w:val="0"/>
          <w:sz w:val="24"/>
        </w:rPr>
        <w:t xml:space="preserve">About — </w:t>
      </w:r>
      <w:r>
        <w:rPr>
          <w:rFonts w:ascii="Consolas" w:hAnsi="Consolas" w:eastAsia="Consolas"/>
          <w:b w:val="0"/>
          <w:i w:val="0"/>
          <w:color w:val="333333"/>
          <w:sz w:val="18"/>
        </w:rPr>
        <w:t>/about</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Feature / section</w:t>
            </w:r>
          </w:p>
        </w:tc>
        <w:tc>
          <w:tcPr>
            <w:tcW w:type="dxa" w:w="4824"/>
            <w:shd w:fill="E8F4FC" w:val="clear"/>
          </w:tcPr>
          <w:p>
            <w:r>
              <w:rPr>
                <w:b/>
              </w:rPr>
            </w:r>
            <w:r>
              <w:rPr>
                <w:rFonts w:ascii="Calibri" w:hAnsi="Calibri" w:eastAsia="Calibri"/>
                <w:b/>
                <w:i w:val="0"/>
                <w:sz w:val="20"/>
              </w:rPr>
              <w:t>Description</w:t>
            </w:r>
          </w:p>
        </w:tc>
      </w:tr>
      <w:tr>
        <w:tc>
          <w:tcPr>
            <w:tcW w:type="dxa" w:w="4824"/>
          </w:tcPr>
          <w:p>
            <w:r/>
            <w:r>
              <w:rPr>
                <w:rFonts w:ascii="Calibri" w:hAnsi="Calibri" w:eastAsia="Calibri"/>
                <w:b w:val="0"/>
                <w:i w:val="0"/>
                <w:sz w:val="20"/>
              </w:rPr>
              <w:t>Hero</w:t>
            </w:r>
          </w:p>
        </w:tc>
        <w:tc>
          <w:tcPr>
            <w:tcW w:type="dxa" w:w="4824"/>
          </w:tcPr>
          <w:p>
            <w:r/>
            <w:r>
              <w:rPr>
                <w:rFonts w:ascii="Calibri" w:hAnsi="Calibri" w:eastAsia="Calibri"/>
                <w:b w:val="0"/>
                <w:i w:val="0"/>
                <w:sz w:val="20"/>
              </w:rPr>
              <w:t>About hero (client interactions as implemented)</w:t>
            </w:r>
          </w:p>
        </w:tc>
      </w:tr>
      <w:tr>
        <w:tc>
          <w:tcPr>
            <w:tcW w:type="dxa" w:w="4824"/>
          </w:tcPr>
          <w:p>
            <w:r/>
            <w:r>
              <w:rPr>
                <w:rFonts w:ascii="Calibri" w:hAnsi="Calibri" w:eastAsia="Calibri"/>
                <w:b w:val="0"/>
                <w:i w:val="0"/>
                <w:sz w:val="20"/>
              </w:rPr>
              <w:t>Capabilities</w:t>
            </w:r>
          </w:p>
        </w:tc>
        <w:tc>
          <w:tcPr>
            <w:tcW w:type="dxa" w:w="4824"/>
          </w:tcPr>
          <w:p>
            <w:r/>
            <w:r>
              <w:rPr>
                <w:rFonts w:ascii="Calibri" w:hAnsi="Calibri" w:eastAsia="Calibri"/>
                <w:b w:val="0"/>
                <w:i w:val="0"/>
                <w:sz w:val="20"/>
              </w:rPr>
              <w:t>What the company delivers</w:t>
            </w:r>
          </w:p>
        </w:tc>
      </w:tr>
      <w:tr>
        <w:tc>
          <w:tcPr>
            <w:tcW w:type="dxa" w:w="4824"/>
          </w:tcPr>
          <w:p>
            <w:r/>
            <w:r>
              <w:rPr>
                <w:rFonts w:ascii="Calibri" w:hAnsi="Calibri" w:eastAsia="Calibri"/>
                <w:b w:val="0"/>
                <w:i w:val="0"/>
                <w:sz w:val="20"/>
              </w:rPr>
              <w:t>Principles</w:t>
            </w:r>
          </w:p>
        </w:tc>
        <w:tc>
          <w:tcPr>
            <w:tcW w:type="dxa" w:w="4824"/>
          </w:tcPr>
          <w:p>
            <w:r/>
            <w:r>
              <w:rPr>
                <w:rFonts w:ascii="Calibri" w:hAnsi="Calibri" w:eastAsia="Calibri"/>
                <w:b w:val="0"/>
                <w:i w:val="0"/>
                <w:sz w:val="20"/>
              </w:rPr>
              <w:t>Principles stage + imagery</w:t>
            </w:r>
          </w:p>
        </w:tc>
      </w:tr>
      <w:tr>
        <w:tc>
          <w:tcPr>
            <w:tcW w:type="dxa" w:w="4824"/>
          </w:tcPr>
          <w:p>
            <w:r/>
            <w:r>
              <w:rPr>
                <w:rFonts w:ascii="Calibri" w:hAnsi="Calibri" w:eastAsia="Calibri"/>
                <w:b w:val="0"/>
                <w:i w:val="0"/>
                <w:sz w:val="20"/>
              </w:rPr>
              <w:t>Process</w:t>
            </w:r>
          </w:p>
        </w:tc>
        <w:tc>
          <w:tcPr>
            <w:tcW w:type="dxa" w:w="4824"/>
          </w:tcPr>
          <w:p>
            <w:r/>
            <w:r>
              <w:rPr>
                <w:rFonts w:ascii="Calibri" w:hAnsi="Calibri" w:eastAsia="Calibri"/>
                <w:b w:val="0"/>
                <w:i w:val="0"/>
                <w:sz w:val="20"/>
              </w:rPr>
              <w:t xml:space="preserve">Process steps with </w:t>
            </w:r>
            <w:r>
              <w:rPr>
                <w:rFonts w:ascii="Calibri" w:hAnsi="Calibri" w:eastAsia="Calibri"/>
                <w:b/>
                <w:i w:val="0"/>
                <w:sz w:val="20"/>
              </w:rPr>
              <w:t>auto-cycling highlight</w:t>
            </w:r>
          </w:p>
        </w:tc>
      </w:tr>
      <w:tr>
        <w:tc>
          <w:tcPr>
            <w:tcW w:type="dxa" w:w="4824"/>
          </w:tcPr>
          <w:p>
            <w:r/>
            <w:r>
              <w:rPr>
                <w:rFonts w:ascii="Calibri" w:hAnsi="Calibri" w:eastAsia="Calibri"/>
                <w:b w:val="0"/>
                <w:i w:val="0"/>
                <w:sz w:val="20"/>
              </w:rPr>
              <w:t>Mission</w:t>
            </w:r>
          </w:p>
        </w:tc>
        <w:tc>
          <w:tcPr>
            <w:tcW w:type="dxa" w:w="4824"/>
          </w:tcPr>
          <w:p>
            <w:r/>
            <w:r>
              <w:rPr>
                <w:rFonts w:ascii="Calibri" w:hAnsi="Calibri" w:eastAsia="Calibri"/>
                <w:b w:val="0"/>
                <w:i w:val="0"/>
                <w:sz w:val="20"/>
              </w:rPr>
              <w:t>Mission statement block</w:t>
            </w:r>
          </w:p>
        </w:tc>
      </w:tr>
    </w:tbl>
    <w:p/>
    <w:p>
      <w:pPr>
        <w:ind w:left="360"/>
      </w:pPr>
      <w:r>
        <w:rPr>
          <w:rFonts w:ascii="Calibri" w:hAnsi="Calibri" w:eastAsia="Calibri"/>
          <w:b w:val="0"/>
          <w:i/>
          <w:sz w:val="22"/>
        </w:rPr>
        <w:t xml:space="preserve">Some About data/components (e.g. philosophy, industries, CTA) may exist in the codebase but not all are mounted in the current </w:t>
      </w:r>
      <w:r>
        <w:rPr>
          <w:rFonts w:ascii="Consolas" w:hAnsi="Consolas" w:eastAsia="Consolas"/>
          <w:b w:val="0"/>
          <w:i/>
          <w:color w:val="333333"/>
          <w:sz w:val="18"/>
        </w:rPr>
        <w:t>AboutMain</w:t>
      </w:r>
      <w:r>
        <w:rPr>
          <w:rFonts w:ascii="Calibri" w:hAnsi="Calibri" w:eastAsia="Calibri"/>
          <w:b w:val="0"/>
          <w:i/>
          <w:sz w:val="22"/>
        </w:rPr>
        <w:t>. Prefer the mounted tree as source of truth for live UI.</w:t>
      </w:r>
    </w:p>
    <w:p>
      <w:pPr>
        <w:pStyle w:val="Heading3"/>
      </w:pPr>
      <w:r>
        <w:rPr>
          <w:rFonts w:ascii="Calibri" w:hAnsi="Calibri" w:eastAsia="Calibri"/>
          <w:b w:val="0"/>
          <w:i w:val="0"/>
          <w:sz w:val="24"/>
        </w:rPr>
        <w:t xml:space="preserve">Contact — </w:t>
      </w:r>
      <w:r>
        <w:rPr>
          <w:rFonts w:ascii="Consolas" w:hAnsi="Consolas" w:eastAsia="Consolas"/>
          <w:b w:val="0"/>
          <w:i w:val="0"/>
          <w:color w:val="333333"/>
          <w:sz w:val="18"/>
        </w:rPr>
        <w:t>/contact</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Feature / section</w:t>
            </w:r>
          </w:p>
        </w:tc>
        <w:tc>
          <w:tcPr>
            <w:tcW w:type="dxa" w:w="4824"/>
            <w:shd w:fill="E8F4FC" w:val="clear"/>
          </w:tcPr>
          <w:p>
            <w:r>
              <w:rPr>
                <w:b/>
              </w:rPr>
            </w:r>
            <w:r>
              <w:rPr>
                <w:rFonts w:ascii="Calibri" w:hAnsi="Calibri" w:eastAsia="Calibri"/>
                <w:b/>
                <w:i w:val="0"/>
                <w:sz w:val="20"/>
              </w:rPr>
              <w:t>Description</w:t>
            </w:r>
          </w:p>
        </w:tc>
      </w:tr>
      <w:tr>
        <w:tc>
          <w:tcPr>
            <w:tcW w:type="dxa" w:w="4824"/>
          </w:tcPr>
          <w:p>
            <w:r/>
            <w:r>
              <w:rPr>
                <w:rFonts w:ascii="Calibri" w:hAnsi="Calibri" w:eastAsia="Calibri"/>
                <w:b w:val="0"/>
                <w:i w:val="0"/>
                <w:sz w:val="20"/>
              </w:rPr>
              <w:t>Hero</w:t>
            </w:r>
          </w:p>
        </w:tc>
        <w:tc>
          <w:tcPr>
            <w:tcW w:type="dxa" w:w="4824"/>
          </w:tcPr>
          <w:p>
            <w:r/>
            <w:r>
              <w:rPr>
                <w:rFonts w:ascii="Calibri" w:hAnsi="Calibri" w:eastAsia="Calibri"/>
                <w:b w:val="0"/>
                <w:i w:val="0"/>
                <w:sz w:val="20"/>
              </w:rPr>
              <w:t>Intro + scroll-to-form behavior</w:t>
            </w:r>
          </w:p>
        </w:tc>
      </w:tr>
      <w:tr>
        <w:tc>
          <w:tcPr>
            <w:tcW w:type="dxa" w:w="4824"/>
          </w:tcPr>
          <w:p>
            <w:r/>
            <w:r>
              <w:rPr>
                <w:rFonts w:ascii="Calibri" w:hAnsi="Calibri" w:eastAsia="Calibri"/>
                <w:b w:val="0"/>
                <w:i w:val="0"/>
                <w:sz w:val="20"/>
              </w:rPr>
              <w:t>Contact form</w:t>
            </w:r>
          </w:p>
        </w:tc>
        <w:tc>
          <w:tcPr>
            <w:tcW w:type="dxa" w:w="4824"/>
          </w:tcPr>
          <w:p>
            <w:r/>
            <w:r>
              <w:rPr>
                <w:rFonts w:ascii="Calibri" w:hAnsi="Calibri" w:eastAsia="Calibri"/>
                <w:b w:val="0"/>
                <w:i w:val="0"/>
                <w:sz w:val="20"/>
              </w:rPr>
              <w:t xml:space="preserve">Ant Design form → </w:t>
            </w:r>
            <w:r>
              <w:rPr>
                <w:rFonts w:ascii="Consolas" w:hAnsi="Consolas" w:eastAsia="Consolas"/>
                <w:b w:val="0"/>
                <w:i w:val="0"/>
                <w:color w:val="333333"/>
                <w:sz w:val="18"/>
              </w:rPr>
              <w:t>POST /api/contact</w:t>
            </w:r>
          </w:p>
        </w:tc>
      </w:tr>
      <w:tr>
        <w:tc>
          <w:tcPr>
            <w:tcW w:type="dxa" w:w="4824"/>
          </w:tcPr>
          <w:p>
            <w:r/>
            <w:r>
              <w:rPr>
                <w:rFonts w:ascii="Calibri" w:hAnsi="Calibri" w:eastAsia="Calibri"/>
                <w:b w:val="0"/>
                <w:i w:val="0"/>
                <w:sz w:val="20"/>
              </w:rPr>
              <w:t>Plans</w:t>
            </w:r>
          </w:p>
        </w:tc>
        <w:tc>
          <w:tcPr>
            <w:tcW w:type="dxa" w:w="4824"/>
          </w:tcPr>
          <w:p>
            <w:r/>
            <w:r>
              <w:rPr>
                <w:rFonts w:ascii="Calibri" w:hAnsi="Calibri" w:eastAsia="Calibri"/>
                <w:b w:val="0"/>
                <w:i w:val="0"/>
                <w:sz w:val="20"/>
              </w:rPr>
              <w:t>Reuses home plans</w:t>
            </w:r>
          </w:p>
        </w:tc>
      </w:tr>
      <w:tr>
        <w:tc>
          <w:tcPr>
            <w:tcW w:type="dxa" w:w="4824"/>
          </w:tcPr>
          <w:p>
            <w:r/>
            <w:r>
              <w:rPr>
                <w:rFonts w:ascii="Calibri" w:hAnsi="Calibri" w:eastAsia="Calibri"/>
                <w:b w:val="0"/>
                <w:i w:val="0"/>
                <w:sz w:val="20"/>
              </w:rPr>
              <w:t>Challenges</w:t>
            </w:r>
          </w:p>
        </w:tc>
        <w:tc>
          <w:tcPr>
            <w:tcW w:type="dxa" w:w="4824"/>
          </w:tcPr>
          <w:p>
            <w:r/>
            <w:r>
              <w:rPr>
                <w:rFonts w:ascii="Calibri" w:hAnsi="Calibri" w:eastAsia="Calibri"/>
                <w:b w:val="0"/>
                <w:i w:val="0"/>
                <w:sz w:val="20"/>
              </w:rPr>
              <w:t>Challenge content</w:t>
            </w:r>
          </w:p>
        </w:tc>
      </w:tr>
      <w:tr>
        <w:tc>
          <w:tcPr>
            <w:tcW w:type="dxa" w:w="4824"/>
          </w:tcPr>
          <w:p>
            <w:r/>
            <w:r>
              <w:rPr>
                <w:rFonts w:ascii="Calibri" w:hAnsi="Calibri" w:eastAsia="Calibri"/>
                <w:b w:val="0"/>
                <w:i w:val="0"/>
                <w:sz w:val="20"/>
              </w:rPr>
              <w:t>CTA</w:t>
            </w:r>
          </w:p>
        </w:tc>
        <w:tc>
          <w:tcPr>
            <w:tcW w:type="dxa" w:w="4824"/>
          </w:tcPr>
          <w:p>
            <w:r/>
            <w:r>
              <w:rPr>
                <w:rFonts w:ascii="Calibri" w:hAnsi="Calibri" w:eastAsia="Calibri"/>
                <w:b w:val="0"/>
                <w:i w:val="0"/>
                <w:sz w:val="20"/>
              </w:rPr>
              <w:t>Scrolls back to form</w:t>
            </w:r>
          </w:p>
        </w:tc>
      </w:tr>
    </w:tbl>
    <w:p/>
    <w:p>
      <w:pPr>
        <w:pStyle w:val="Heading3"/>
      </w:pPr>
      <w:r>
        <w:rPr>
          <w:rFonts w:ascii="Calibri" w:hAnsi="Calibri" w:eastAsia="Calibri"/>
          <w:b w:val="0"/>
          <w:i w:val="0"/>
          <w:sz w:val="24"/>
        </w:rPr>
        <w:t xml:space="preserve">Careers — </w:t>
      </w:r>
      <w:r>
        <w:rPr>
          <w:rFonts w:ascii="Consolas" w:hAnsi="Consolas" w:eastAsia="Consolas"/>
          <w:b w:val="0"/>
          <w:i w:val="0"/>
          <w:color w:val="333333"/>
          <w:sz w:val="18"/>
        </w:rPr>
        <w:t>/careers</w:t>
      </w:r>
      <w:r>
        <w:rPr>
          <w:rFonts w:ascii="Calibri" w:hAnsi="Calibri" w:eastAsia="Calibri"/>
          <w:b w:val="0"/>
          <w:i w:val="0"/>
          <w:sz w:val="24"/>
        </w:rPr>
        <w:t xml:space="preserve"> and </w:t>
      </w:r>
      <w:r>
        <w:rPr>
          <w:rFonts w:ascii="Consolas" w:hAnsi="Consolas" w:eastAsia="Consolas"/>
          <w:b w:val="0"/>
          <w:i w:val="0"/>
          <w:color w:val="333333"/>
          <w:sz w:val="18"/>
        </w:rPr>
        <w:t>/careers/[slug]</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Feature</w:t>
            </w:r>
          </w:p>
        </w:tc>
        <w:tc>
          <w:tcPr>
            <w:tcW w:type="dxa" w:w="4824"/>
            <w:shd w:fill="E8F4FC" w:val="clear"/>
          </w:tcPr>
          <w:p>
            <w:r>
              <w:rPr>
                <w:b/>
              </w:rPr>
            </w:r>
            <w:r>
              <w:rPr>
                <w:rFonts w:ascii="Calibri" w:hAnsi="Calibri" w:eastAsia="Calibri"/>
                <w:b/>
                <w:i w:val="0"/>
                <w:sz w:val="20"/>
              </w:rPr>
              <w:t>Description</w:t>
            </w:r>
          </w:p>
        </w:tc>
      </w:tr>
      <w:tr>
        <w:tc>
          <w:tcPr>
            <w:tcW w:type="dxa" w:w="4824"/>
          </w:tcPr>
          <w:p>
            <w:r/>
            <w:r>
              <w:rPr>
                <w:rFonts w:ascii="Calibri" w:hAnsi="Calibri" w:eastAsia="Calibri"/>
                <w:b w:val="0"/>
                <w:i w:val="0"/>
                <w:sz w:val="20"/>
              </w:rPr>
              <w:t>Jobs list</w:t>
            </w:r>
          </w:p>
        </w:tc>
        <w:tc>
          <w:tcPr>
            <w:tcW w:type="dxa" w:w="4824"/>
          </w:tcPr>
          <w:p>
            <w:r/>
            <w:r>
              <w:rPr>
                <w:rFonts w:ascii="Calibri" w:hAnsi="Calibri" w:eastAsia="Calibri"/>
                <w:b w:val="0"/>
                <w:i w:val="0"/>
                <w:sz w:val="20"/>
              </w:rPr>
              <w:t>Open roles with category filtering</w:t>
            </w:r>
          </w:p>
        </w:tc>
      </w:tr>
      <w:tr>
        <w:tc>
          <w:tcPr>
            <w:tcW w:type="dxa" w:w="4824"/>
          </w:tcPr>
          <w:p>
            <w:r/>
            <w:r>
              <w:rPr>
                <w:rFonts w:ascii="Calibri" w:hAnsi="Calibri" w:eastAsia="Calibri"/>
                <w:b w:val="0"/>
                <w:i w:val="0"/>
                <w:sz w:val="20"/>
              </w:rPr>
              <w:t>Job detail</w:t>
            </w:r>
          </w:p>
        </w:tc>
        <w:tc>
          <w:tcPr>
            <w:tcW w:type="dxa" w:w="4824"/>
          </w:tcPr>
          <w:p>
            <w:r/>
            <w:r>
              <w:rPr>
                <w:rFonts w:ascii="Calibri" w:hAnsi="Calibri" w:eastAsia="Calibri"/>
                <w:b w:val="0"/>
                <w:i w:val="0"/>
                <w:sz w:val="20"/>
              </w:rPr>
              <w:t>Static content per slug</w:t>
            </w:r>
          </w:p>
        </w:tc>
      </w:tr>
      <w:tr>
        <w:tc>
          <w:tcPr>
            <w:tcW w:type="dxa" w:w="4824"/>
          </w:tcPr>
          <w:p>
            <w:r/>
            <w:r>
              <w:rPr>
                <w:rFonts w:ascii="Calibri" w:hAnsi="Calibri" w:eastAsia="Calibri"/>
                <w:b w:val="0"/>
                <w:i w:val="0"/>
                <w:sz w:val="20"/>
              </w:rPr>
              <w:t>Application form</w:t>
            </w:r>
          </w:p>
        </w:tc>
        <w:tc>
          <w:tcPr>
            <w:tcW w:type="dxa" w:w="4824"/>
          </w:tcPr>
          <w:p>
            <w:r/>
            <w:r>
              <w:rPr>
                <w:rFonts w:ascii="Calibri" w:hAnsi="Calibri" w:eastAsia="Calibri"/>
                <w:b w:val="0"/>
                <w:i w:val="0"/>
                <w:sz w:val="20"/>
              </w:rPr>
              <w:t xml:space="preserve">Multipart form + resume upload → </w:t>
            </w:r>
            <w:r>
              <w:rPr>
                <w:rFonts w:ascii="Consolas" w:hAnsi="Consolas" w:eastAsia="Consolas"/>
                <w:b w:val="0"/>
                <w:i w:val="0"/>
                <w:color w:val="333333"/>
                <w:sz w:val="18"/>
              </w:rPr>
              <w:t>POST /api/careers/apply</w:t>
            </w:r>
          </w:p>
        </w:tc>
      </w:tr>
      <w:tr>
        <w:tc>
          <w:tcPr>
            <w:tcW w:type="dxa" w:w="4824"/>
          </w:tcPr>
          <w:p>
            <w:r/>
            <w:r>
              <w:rPr>
                <w:rFonts w:ascii="Calibri" w:hAnsi="Calibri" w:eastAsia="Calibri"/>
                <w:b w:val="0"/>
                <w:i w:val="0"/>
                <w:sz w:val="20"/>
              </w:rPr>
              <w:t>Process</w:t>
            </w:r>
          </w:p>
        </w:tc>
        <w:tc>
          <w:tcPr>
            <w:tcW w:type="dxa" w:w="4824"/>
          </w:tcPr>
          <w:p>
            <w:r/>
            <w:r>
              <w:rPr>
                <w:rFonts w:ascii="Calibri" w:hAnsi="Calibri" w:eastAsia="Calibri"/>
                <w:b w:val="0"/>
                <w:i w:val="0"/>
                <w:sz w:val="20"/>
              </w:rPr>
              <w:t>Hiring process section</w:t>
            </w:r>
          </w:p>
        </w:tc>
      </w:tr>
      <w:tr>
        <w:tc>
          <w:tcPr>
            <w:tcW w:type="dxa" w:w="4824"/>
          </w:tcPr>
          <w:p>
            <w:r/>
            <w:r>
              <w:rPr>
                <w:rFonts w:ascii="Calibri" w:hAnsi="Calibri" w:eastAsia="Calibri"/>
                <w:b w:val="0"/>
                <w:i w:val="0"/>
                <w:sz w:val="20"/>
              </w:rPr>
              <w:t>CTA</w:t>
            </w:r>
          </w:p>
        </w:tc>
        <w:tc>
          <w:tcPr>
            <w:tcW w:type="dxa" w:w="4824"/>
          </w:tcPr>
          <w:p>
            <w:r/>
            <w:r>
              <w:rPr>
                <w:rFonts w:ascii="Calibri" w:hAnsi="Calibri" w:eastAsia="Calibri"/>
                <w:b w:val="0"/>
                <w:i w:val="0"/>
                <w:sz w:val="20"/>
              </w:rPr>
              <w:t>Conversion to apply / open roles</w:t>
            </w:r>
          </w:p>
        </w:tc>
      </w:tr>
    </w:tbl>
    <w:p/>
    <w:p>
      <w:pPr>
        <w:pStyle w:val="Heading3"/>
      </w:pPr>
      <w:r>
        <w:rPr>
          <w:rFonts w:ascii="Calibri" w:hAnsi="Calibri" w:eastAsia="Calibri"/>
          <w:b w:val="0"/>
          <w:i w:val="0"/>
          <w:sz w:val="24"/>
        </w:rPr>
        <w:t xml:space="preserve">Case studies — </w:t>
      </w:r>
      <w:r>
        <w:rPr>
          <w:rFonts w:ascii="Consolas" w:hAnsi="Consolas" w:eastAsia="Consolas"/>
          <w:b w:val="0"/>
          <w:i w:val="0"/>
          <w:color w:val="333333"/>
          <w:sz w:val="18"/>
        </w:rPr>
        <w:t>/case-studies</w:t>
      </w:r>
    </w:p>
    <w:p>
      <w:r>
        <w:rPr>
          <w:rFonts w:ascii="Calibri" w:hAnsi="Calibri" w:eastAsia="Calibri"/>
          <w:b w:val="0"/>
          <w:i w:val="0"/>
          <w:sz w:val="22"/>
        </w:rPr>
        <w:t>Marketing page with hero, industry categories (links into projects filters), approach, challenges, outcomes, CTA.</w:t>
      </w:r>
    </w:p>
    <w:p>
      <w:r>
        <w:rPr>
          <w:rFonts w:ascii="Calibri" w:hAnsi="Calibri" w:eastAsia="Calibri"/>
          <w:b/>
          <w:i w:val="0"/>
          <w:sz w:val="22"/>
        </w:rPr>
        <w:t>Per-study detail pages are not fully data-backed yet</w:t>
      </w:r>
      <w:r>
        <w:rPr>
          <w:rFonts w:ascii="Calibri" w:hAnsi="Calibri" w:eastAsia="Calibri"/>
          <w:b w:val="0"/>
          <w:i w:val="0"/>
          <w:sz w:val="22"/>
        </w:rPr>
        <w:t xml:space="preserve"> (see §11).</w:t>
      </w:r>
    </w:p>
    <w:p>
      <w:pPr>
        <w:pStyle w:val="Heading3"/>
      </w:pPr>
      <w:r>
        <w:rPr>
          <w:rFonts w:ascii="Calibri" w:hAnsi="Calibri" w:eastAsia="Calibri"/>
          <w:b w:val="0"/>
          <w:i w:val="0"/>
          <w:sz w:val="24"/>
        </w:rPr>
        <w:t xml:space="preserve">Projects — </w:t>
      </w:r>
      <w:r>
        <w:rPr>
          <w:rFonts w:ascii="Consolas" w:hAnsi="Consolas" w:eastAsia="Consolas"/>
          <w:b w:val="0"/>
          <w:i w:val="0"/>
          <w:color w:val="333333"/>
          <w:sz w:val="18"/>
        </w:rPr>
        <w:t>/projects</w:t>
      </w:r>
      <w:r>
        <w:rPr>
          <w:rFonts w:ascii="Calibri" w:hAnsi="Calibri" w:eastAsia="Calibri"/>
          <w:b w:val="0"/>
          <w:i w:val="0"/>
          <w:sz w:val="24"/>
        </w:rPr>
        <w:t xml:space="preserve"> and </w:t>
      </w:r>
      <w:r>
        <w:rPr>
          <w:rFonts w:ascii="Consolas" w:hAnsi="Consolas" w:eastAsia="Consolas"/>
          <w:b w:val="0"/>
          <w:i w:val="0"/>
          <w:color w:val="333333"/>
          <w:sz w:val="18"/>
        </w:rPr>
        <w:t>/projects/[slug]</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Feature</w:t>
            </w:r>
          </w:p>
        </w:tc>
        <w:tc>
          <w:tcPr>
            <w:tcW w:type="dxa" w:w="4824"/>
            <w:shd w:fill="E8F4FC" w:val="clear"/>
          </w:tcPr>
          <w:p>
            <w:r>
              <w:rPr>
                <w:b/>
              </w:rPr>
            </w:r>
            <w:r>
              <w:rPr>
                <w:rFonts w:ascii="Calibri" w:hAnsi="Calibri" w:eastAsia="Calibri"/>
                <w:b/>
                <w:i w:val="0"/>
                <w:sz w:val="20"/>
              </w:rPr>
              <w:t>Description</w:t>
            </w:r>
          </w:p>
        </w:tc>
      </w:tr>
      <w:tr>
        <w:tc>
          <w:tcPr>
            <w:tcW w:type="dxa" w:w="4824"/>
          </w:tcPr>
          <w:p>
            <w:r/>
            <w:r>
              <w:rPr>
                <w:rFonts w:ascii="Calibri" w:hAnsi="Calibri" w:eastAsia="Calibri"/>
                <w:b w:val="0"/>
                <w:i w:val="0"/>
                <w:sz w:val="20"/>
              </w:rPr>
              <w:t>Filters</w:t>
            </w:r>
          </w:p>
        </w:tc>
        <w:tc>
          <w:tcPr>
            <w:tcW w:type="dxa" w:w="4824"/>
          </w:tcPr>
          <w:p>
            <w:r/>
            <w:r>
              <w:rPr>
                <w:rFonts w:ascii="Calibri" w:hAnsi="Calibri" w:eastAsia="Calibri"/>
                <w:b w:val="0"/>
                <w:i w:val="0"/>
                <w:sz w:val="20"/>
              </w:rPr>
              <w:t>All / Healthcare / Construction (</w:t>
            </w:r>
            <w:r>
              <w:rPr>
                <w:rFonts w:ascii="Consolas" w:hAnsi="Consolas" w:eastAsia="Consolas"/>
                <w:b w:val="0"/>
                <w:i w:val="0"/>
                <w:color w:val="333333"/>
                <w:sz w:val="18"/>
              </w:rPr>
              <w:t>?industry=</w:t>
            </w:r>
            <w:r>
              <w:rPr>
                <w:rFonts w:ascii="Calibri" w:hAnsi="Calibri" w:eastAsia="Calibri"/>
                <w:b w:val="0"/>
                <w:i w:val="0"/>
                <w:sz w:val="20"/>
              </w:rPr>
              <w:t>)</w:t>
            </w:r>
          </w:p>
        </w:tc>
      </w:tr>
      <w:tr>
        <w:tc>
          <w:tcPr>
            <w:tcW w:type="dxa" w:w="4824"/>
          </w:tcPr>
          <w:p>
            <w:r/>
            <w:r>
              <w:rPr>
                <w:rFonts w:ascii="Calibri" w:hAnsi="Calibri" w:eastAsia="Calibri"/>
                <w:b w:val="0"/>
                <w:i w:val="0"/>
                <w:sz w:val="20"/>
              </w:rPr>
              <w:t>Featured + grid</w:t>
            </w:r>
          </w:p>
        </w:tc>
        <w:tc>
          <w:tcPr>
            <w:tcW w:type="dxa" w:w="4824"/>
          </w:tcPr>
          <w:p>
            <w:r/>
            <w:r>
              <w:rPr>
                <w:rFonts w:ascii="Calibri" w:hAnsi="Calibri" w:eastAsia="Calibri"/>
                <w:b w:val="0"/>
                <w:i w:val="0"/>
                <w:sz w:val="20"/>
              </w:rPr>
              <w:t>Public projects only</w:t>
            </w:r>
          </w:p>
        </w:tc>
      </w:tr>
      <w:tr>
        <w:tc>
          <w:tcPr>
            <w:tcW w:type="dxa" w:w="4824"/>
          </w:tcPr>
          <w:p>
            <w:r/>
            <w:r>
              <w:rPr>
                <w:rFonts w:ascii="Calibri" w:hAnsi="Calibri" w:eastAsia="Calibri"/>
                <w:b w:val="0"/>
                <w:i w:val="0"/>
                <w:sz w:val="20"/>
              </w:rPr>
              <w:t>Detail page</w:t>
            </w:r>
          </w:p>
        </w:tc>
        <w:tc>
          <w:tcPr>
            <w:tcW w:type="dxa" w:w="4824"/>
          </w:tcPr>
          <w:p>
            <w:r/>
            <w:r>
              <w:rPr>
                <w:rFonts w:ascii="Calibri" w:hAnsi="Calibri" w:eastAsia="Calibri"/>
                <w:b w:val="0"/>
                <w:i w:val="0"/>
                <w:sz w:val="20"/>
              </w:rPr>
              <w:t>Hero, overview, challenge, solution, features, team, testimonials, FAQs, CTA</w:t>
            </w:r>
          </w:p>
        </w:tc>
      </w:tr>
    </w:tbl>
    <w:p/>
    <w:p>
      <w:pPr>
        <w:pStyle w:val="Heading3"/>
      </w:pPr>
      <w:r>
        <w:rPr>
          <w:rFonts w:ascii="Calibri" w:hAnsi="Calibri" w:eastAsia="Calibri"/>
          <w:b w:val="0"/>
          <w:i w:val="0"/>
          <w:sz w:val="24"/>
        </w:rPr>
        <w:t>Legal</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Path</w:t>
            </w:r>
          </w:p>
        </w:tc>
        <w:tc>
          <w:tcPr>
            <w:tcW w:type="dxa" w:w="4824"/>
            <w:shd w:fill="E8F4FC" w:val="clear"/>
          </w:tcPr>
          <w:p>
            <w:r>
              <w:rPr>
                <w:b/>
              </w:rPr>
            </w:r>
            <w:r>
              <w:rPr>
                <w:rFonts w:ascii="Calibri" w:hAnsi="Calibri" w:eastAsia="Calibri"/>
                <w:b/>
                <w:i w:val="0"/>
                <w:sz w:val="20"/>
              </w:rPr>
              <w:t>Content</w:t>
            </w:r>
          </w:p>
        </w:tc>
      </w:tr>
      <w:tr>
        <w:tc>
          <w:tcPr>
            <w:tcW w:type="dxa" w:w="4824"/>
          </w:tcPr>
          <w:p>
            <w:r/>
            <w:r>
              <w:rPr>
                <w:rFonts w:ascii="Consolas" w:hAnsi="Consolas" w:eastAsia="Consolas"/>
                <w:b w:val="0"/>
                <w:i w:val="0"/>
                <w:color w:val="333333"/>
                <w:sz w:val="18"/>
              </w:rPr>
              <w:t>/privacy-policy</w:t>
            </w:r>
          </w:p>
        </w:tc>
        <w:tc>
          <w:tcPr>
            <w:tcW w:type="dxa" w:w="4824"/>
          </w:tcPr>
          <w:p>
            <w:r/>
            <w:r>
              <w:rPr>
                <w:rFonts w:ascii="Calibri" w:hAnsi="Calibri" w:eastAsia="Calibri"/>
                <w:b w:val="0"/>
                <w:i w:val="0"/>
                <w:sz w:val="20"/>
              </w:rPr>
              <w:t>Privacy policy (</w:t>
            </w:r>
            <w:r>
              <w:rPr>
                <w:rFonts w:ascii="Consolas" w:hAnsi="Consolas" w:eastAsia="Consolas"/>
                <w:b w:val="0"/>
                <w:i w:val="0"/>
                <w:color w:val="333333"/>
                <w:sz w:val="18"/>
              </w:rPr>
              <w:t>LegalDocument</w:t>
            </w:r>
            <w:r>
              <w:rPr>
                <w:rFonts w:ascii="Calibri" w:hAnsi="Calibri" w:eastAsia="Calibri"/>
                <w:b w:val="0"/>
                <w:i w:val="0"/>
                <w:sz w:val="20"/>
              </w:rPr>
              <w:t>)</w:t>
            </w:r>
          </w:p>
        </w:tc>
      </w:tr>
      <w:tr>
        <w:tc>
          <w:tcPr>
            <w:tcW w:type="dxa" w:w="4824"/>
          </w:tcPr>
          <w:p>
            <w:r/>
            <w:r>
              <w:rPr>
                <w:rFonts w:ascii="Consolas" w:hAnsi="Consolas" w:eastAsia="Consolas"/>
                <w:b w:val="0"/>
                <w:i w:val="0"/>
                <w:color w:val="333333"/>
                <w:sz w:val="18"/>
              </w:rPr>
              <w:t>/terms-and-conditions</w:t>
            </w:r>
          </w:p>
        </w:tc>
        <w:tc>
          <w:tcPr>
            <w:tcW w:type="dxa" w:w="4824"/>
          </w:tcPr>
          <w:p>
            <w:r/>
            <w:r>
              <w:rPr>
                <w:rFonts w:ascii="Calibri" w:hAnsi="Calibri" w:eastAsia="Calibri"/>
                <w:b w:val="0"/>
                <w:i w:val="0"/>
                <w:sz w:val="20"/>
              </w:rPr>
              <w:t>Terms (</w:t>
            </w:r>
            <w:r>
              <w:rPr>
                <w:rFonts w:ascii="Consolas" w:hAnsi="Consolas" w:eastAsia="Consolas"/>
                <w:b w:val="0"/>
                <w:i w:val="0"/>
                <w:color w:val="333333"/>
                <w:sz w:val="18"/>
              </w:rPr>
              <w:t>LegalDocument</w:t>
            </w:r>
            <w:r>
              <w:rPr>
                <w:rFonts w:ascii="Calibri" w:hAnsi="Calibri" w:eastAsia="Calibri"/>
                <w:b w:val="0"/>
                <w:i w:val="0"/>
                <w:sz w:val="20"/>
              </w:rPr>
              <w:t>)</w:t>
            </w:r>
          </w:p>
        </w:tc>
      </w:tr>
    </w:tbl>
    <w:p/>
    <w:p>
      <w:pPr>
        <w:pStyle w:val="Heading3"/>
      </w:pPr>
      <w:r>
        <w:rPr>
          <w:rFonts w:ascii="Calibri" w:hAnsi="Calibri" w:eastAsia="Calibri"/>
          <w:b w:val="0"/>
          <w:i w:val="0"/>
          <w:sz w:val="24"/>
        </w:rPr>
        <w:t xml:space="preserve">Discovery call — </w:t>
      </w:r>
      <w:r>
        <w:rPr>
          <w:rFonts w:ascii="Consolas" w:hAnsi="Consolas" w:eastAsia="Consolas"/>
          <w:b w:val="0"/>
          <w:i w:val="0"/>
          <w:color w:val="333333"/>
          <w:sz w:val="18"/>
        </w:rPr>
        <w:t>/discovery-call</w:t>
      </w:r>
    </w:p>
    <w:p>
      <w:r>
        <w:rPr>
          <w:rFonts w:ascii="Calibri" w:hAnsi="Calibri" w:eastAsia="Calibri"/>
          <w:b w:val="0"/>
          <w:i w:val="0"/>
          <w:sz w:val="22"/>
        </w:rPr>
        <w:t xml:space="preserve">Server-side </w:t>
      </w:r>
      <w:r>
        <w:rPr>
          <w:rFonts w:ascii="Calibri" w:hAnsi="Calibri" w:eastAsia="Calibri"/>
          <w:b/>
          <w:i w:val="0"/>
          <w:sz w:val="22"/>
        </w:rPr>
        <w:t>redirect</w:t>
      </w:r>
      <w:r>
        <w:rPr>
          <w:rFonts w:ascii="Calibri" w:hAnsi="Calibri" w:eastAsia="Calibri"/>
          <w:b w:val="0"/>
          <w:i w:val="0"/>
          <w:sz w:val="22"/>
        </w:rPr>
        <w:t xml:space="preserve"> to the booking calendar. Marked </w:t>
      </w:r>
      <w:r>
        <w:rPr>
          <w:rFonts w:ascii="Calibri" w:hAnsi="Calibri" w:eastAsia="Calibri"/>
          <w:b/>
          <w:i w:val="0"/>
          <w:sz w:val="22"/>
        </w:rPr>
        <w:t>noindex</w:t>
      </w:r>
      <w:r>
        <w:rPr>
          <w:rFonts w:ascii="Calibri" w:hAnsi="Calibri" w:eastAsia="Calibri"/>
          <w:b w:val="0"/>
          <w:i w:val="0"/>
          <w:sz w:val="22"/>
        </w:rPr>
        <w:t xml:space="preserve">. Disallowed in </w:t>
      </w:r>
      <w:r>
        <w:rPr>
          <w:rFonts w:ascii="Consolas" w:hAnsi="Consolas" w:eastAsia="Consolas"/>
          <w:b w:val="0"/>
          <w:i w:val="0"/>
          <w:color w:val="333333"/>
          <w:sz w:val="18"/>
        </w:rPr>
        <w:t>robots.txt</w:t>
      </w:r>
      <w:r>
        <w:rPr>
          <w:rFonts w:ascii="Calibri" w:hAnsi="Calibri" w:eastAsia="Calibri"/>
          <w:b w:val="0"/>
          <w:i w:val="0"/>
          <w:sz w:val="22"/>
        </w:rPr>
        <w:t>.</w:t>
      </w:r>
    </w:p>
    <w:p>
      <w:pPr>
        <w:spacing w:before="160" w:after="160"/>
        <w:pBdr>
          <w:bottom w:val="single" w:sz="6" w:space="1" w:color="AAAAAA"/>
        </w:pBdr>
      </w:pPr>
    </w:p>
    <w:p>
      <w:pPr>
        <w:pStyle w:val="Heading2"/>
      </w:pPr>
      <w:r>
        <w:rPr>
          <w:rFonts w:ascii="Calibri" w:hAnsi="Calibri" w:eastAsia="Calibri"/>
          <w:b w:val="0"/>
          <w:i w:val="0"/>
          <w:sz w:val="24"/>
        </w:rPr>
        <w:t>9. Routes, pages &amp; slugs</w:t>
      </w:r>
    </w:p>
    <w:p>
      <w:r>
        <w:rPr>
          <w:rFonts w:ascii="Calibri" w:hAnsi="Calibri" w:eastAsia="Calibri"/>
          <w:b w:val="0"/>
          <w:i w:val="0"/>
          <w:sz w:val="22"/>
        </w:rPr>
        <w:t xml:space="preserve">Route group </w:t>
      </w:r>
      <w:r>
        <w:rPr>
          <w:rFonts w:ascii="Consolas" w:hAnsi="Consolas" w:eastAsia="Consolas"/>
          <w:b w:val="0"/>
          <w:i w:val="0"/>
          <w:color w:val="333333"/>
          <w:sz w:val="18"/>
        </w:rPr>
        <w:t>(website)</w:t>
      </w:r>
      <w:r>
        <w:rPr>
          <w:rFonts w:ascii="Calibri" w:hAnsi="Calibri" w:eastAsia="Calibri"/>
          <w:b w:val="0"/>
          <w:i w:val="0"/>
          <w:sz w:val="22"/>
        </w:rPr>
        <w:t xml:space="preserve"> does </w:t>
      </w:r>
      <w:r>
        <w:rPr>
          <w:rFonts w:ascii="Calibri" w:hAnsi="Calibri" w:eastAsia="Calibri"/>
          <w:b/>
          <w:i w:val="0"/>
          <w:sz w:val="22"/>
        </w:rPr>
        <w:t>not</w:t>
      </w:r>
      <w:r>
        <w:rPr>
          <w:rFonts w:ascii="Calibri" w:hAnsi="Calibri" w:eastAsia="Calibri"/>
          <w:b w:val="0"/>
          <w:i w:val="0"/>
          <w:sz w:val="22"/>
        </w:rPr>
        <w:t xml:space="preserve"> appear in the URL.</w:t>
      </w:r>
    </w:p>
    <w:p>
      <w:pPr>
        <w:pStyle w:val="Heading3"/>
      </w:pPr>
      <w:r>
        <w:rPr>
          <w:rFonts w:ascii="Calibri" w:hAnsi="Calibri" w:eastAsia="Calibri"/>
          <w:b w:val="0"/>
          <w:i w:val="0"/>
          <w:sz w:val="24"/>
        </w:rPr>
        <w:t>Static routes</w:t>
      </w:r>
    </w:p>
    <w:tbl>
      <w:tblPr>
        <w:tblStyle w:val="TableGrid"/>
        <w:tblW w:type="auto" w:w="0"/>
        <w:tblLook w:firstColumn="1" w:firstRow="1" w:lastColumn="0" w:lastRow="0" w:noHBand="0" w:noVBand="1" w:val="04A0"/>
      </w:tblPr>
      <w:tblGrid>
        <w:gridCol w:w="3216"/>
        <w:gridCol w:w="3216"/>
        <w:gridCol w:w="3216"/>
      </w:tblGrid>
      <w:tr>
        <w:tc>
          <w:tcPr>
            <w:tcW w:type="dxa" w:w="3216"/>
            <w:shd w:fill="E8F4FC" w:val="clear"/>
          </w:tcPr>
          <w:p>
            <w:r>
              <w:rPr>
                <w:b/>
              </w:rPr>
            </w:r>
            <w:r>
              <w:rPr>
                <w:rFonts w:ascii="Calibri" w:hAnsi="Calibri" w:eastAsia="Calibri"/>
                <w:b/>
                <w:i w:val="0"/>
                <w:sz w:val="20"/>
              </w:rPr>
              <w:t>URL</w:t>
            </w:r>
          </w:p>
        </w:tc>
        <w:tc>
          <w:tcPr>
            <w:tcW w:type="dxa" w:w="3216"/>
            <w:shd w:fill="E8F4FC" w:val="clear"/>
          </w:tcPr>
          <w:p>
            <w:r>
              <w:rPr>
                <w:b/>
              </w:rPr>
            </w:r>
            <w:r>
              <w:rPr>
                <w:rFonts w:ascii="Calibri" w:hAnsi="Calibri" w:eastAsia="Calibri"/>
                <w:b/>
                <w:i w:val="0"/>
                <w:sz w:val="20"/>
              </w:rPr>
              <w:t>File</w:t>
            </w:r>
          </w:p>
        </w:tc>
        <w:tc>
          <w:tcPr>
            <w:tcW w:type="dxa" w:w="3216"/>
            <w:shd w:fill="E8F4FC" w:val="clear"/>
          </w:tcPr>
          <w:p>
            <w:r>
              <w:rPr>
                <w:b/>
              </w:rPr>
            </w:r>
            <w:r>
              <w:rPr>
                <w:rFonts w:ascii="Calibri" w:hAnsi="Calibri" w:eastAsia="Calibri"/>
                <w:b/>
                <w:i w:val="0"/>
                <w:sz w:val="20"/>
              </w:rPr>
              <w:t>Behavior</w:t>
            </w:r>
          </w:p>
        </w:tc>
      </w:tr>
      <w:tr>
        <w:tc>
          <w:tcPr>
            <w:tcW w:type="dxa" w:w="3216"/>
          </w:tcPr>
          <w:p>
            <w:r/>
            <w:r>
              <w:rPr>
                <w:rFonts w:ascii="Consolas" w:hAnsi="Consolas" w:eastAsia="Consolas"/>
                <w:b w:val="0"/>
                <w:i w:val="0"/>
                <w:color w:val="333333"/>
                <w:sz w:val="18"/>
              </w:rPr>
              <w:t>/</w:t>
            </w:r>
          </w:p>
        </w:tc>
        <w:tc>
          <w:tcPr>
            <w:tcW w:type="dxa" w:w="3216"/>
          </w:tcPr>
          <w:p>
            <w:r/>
            <w:r>
              <w:rPr>
                <w:rFonts w:ascii="Consolas" w:hAnsi="Consolas" w:eastAsia="Consolas"/>
                <w:b w:val="0"/>
                <w:i w:val="0"/>
                <w:color w:val="333333"/>
                <w:sz w:val="18"/>
              </w:rPr>
              <w:t>src/app/(website)/page.js</w:t>
            </w:r>
          </w:p>
        </w:tc>
        <w:tc>
          <w:tcPr>
            <w:tcW w:type="dxa" w:w="3216"/>
          </w:tcPr>
          <w:p>
            <w:r/>
            <w:r>
              <w:rPr>
                <w:rFonts w:ascii="Calibri" w:hAnsi="Calibri" w:eastAsia="Calibri"/>
                <w:b w:val="0"/>
                <w:i w:val="0"/>
                <w:sz w:val="20"/>
              </w:rPr>
              <w:t>Home</w:t>
            </w:r>
          </w:p>
        </w:tc>
      </w:tr>
      <w:tr>
        <w:tc>
          <w:tcPr>
            <w:tcW w:type="dxa" w:w="3216"/>
          </w:tcPr>
          <w:p>
            <w:r/>
            <w:r>
              <w:rPr>
                <w:rFonts w:ascii="Consolas" w:hAnsi="Consolas" w:eastAsia="Consolas"/>
                <w:b w:val="0"/>
                <w:i w:val="0"/>
                <w:color w:val="333333"/>
                <w:sz w:val="18"/>
              </w:rPr>
              <w:t>/home</w:t>
            </w:r>
          </w:p>
        </w:tc>
        <w:tc>
          <w:tcPr>
            <w:tcW w:type="dxa" w:w="3216"/>
          </w:tcPr>
          <w:p>
            <w:r/>
            <w:r>
              <w:rPr>
                <w:rFonts w:ascii="Consolas" w:hAnsi="Consolas" w:eastAsia="Consolas"/>
                <w:b w:val="0"/>
                <w:i w:val="0"/>
                <w:color w:val="333333"/>
                <w:sz w:val="18"/>
              </w:rPr>
              <w:t>…/home/page.js</w:t>
            </w:r>
          </w:p>
        </w:tc>
        <w:tc>
          <w:tcPr>
            <w:tcW w:type="dxa" w:w="3216"/>
          </w:tcPr>
          <w:p>
            <w:r/>
            <w:r>
              <w:rPr>
                <w:rFonts w:ascii="Calibri" w:hAnsi="Calibri" w:eastAsia="Calibri"/>
                <w:b w:val="0"/>
                <w:i w:val="0"/>
                <w:sz w:val="20"/>
              </w:rPr>
              <w:t xml:space="preserve">Redirect → </w:t>
            </w:r>
            <w:r>
              <w:rPr>
                <w:rFonts w:ascii="Consolas" w:hAnsi="Consolas" w:eastAsia="Consolas"/>
                <w:b w:val="0"/>
                <w:i w:val="0"/>
                <w:color w:val="333333"/>
                <w:sz w:val="18"/>
              </w:rPr>
              <w:t>/</w:t>
            </w:r>
          </w:p>
        </w:tc>
      </w:tr>
      <w:tr>
        <w:tc>
          <w:tcPr>
            <w:tcW w:type="dxa" w:w="3216"/>
          </w:tcPr>
          <w:p>
            <w:r/>
            <w:r>
              <w:rPr>
                <w:rFonts w:ascii="Consolas" w:hAnsi="Consolas" w:eastAsia="Consolas"/>
                <w:b w:val="0"/>
                <w:i w:val="0"/>
                <w:color w:val="333333"/>
                <w:sz w:val="18"/>
              </w:rPr>
              <w:t>/about</w:t>
            </w:r>
          </w:p>
        </w:tc>
        <w:tc>
          <w:tcPr>
            <w:tcW w:type="dxa" w:w="3216"/>
          </w:tcPr>
          <w:p>
            <w:r/>
            <w:r>
              <w:rPr>
                <w:rFonts w:ascii="Consolas" w:hAnsi="Consolas" w:eastAsia="Consolas"/>
                <w:b w:val="0"/>
                <w:i w:val="0"/>
                <w:color w:val="333333"/>
                <w:sz w:val="18"/>
              </w:rPr>
              <w:t>…/about/page.js</w:t>
            </w:r>
          </w:p>
        </w:tc>
        <w:tc>
          <w:tcPr>
            <w:tcW w:type="dxa" w:w="3216"/>
          </w:tcPr>
          <w:p>
            <w:r/>
            <w:r>
              <w:rPr>
                <w:rFonts w:ascii="Calibri" w:hAnsi="Calibri" w:eastAsia="Calibri"/>
                <w:b w:val="0"/>
                <w:i w:val="0"/>
                <w:sz w:val="20"/>
              </w:rPr>
              <w:t>About</w:t>
            </w:r>
          </w:p>
        </w:tc>
      </w:tr>
      <w:tr>
        <w:tc>
          <w:tcPr>
            <w:tcW w:type="dxa" w:w="3216"/>
          </w:tcPr>
          <w:p>
            <w:r/>
            <w:r>
              <w:rPr>
                <w:rFonts w:ascii="Consolas" w:hAnsi="Consolas" w:eastAsia="Consolas"/>
                <w:b w:val="0"/>
                <w:i w:val="0"/>
                <w:color w:val="333333"/>
                <w:sz w:val="18"/>
              </w:rPr>
              <w:t>/contact</w:t>
            </w:r>
          </w:p>
        </w:tc>
        <w:tc>
          <w:tcPr>
            <w:tcW w:type="dxa" w:w="3216"/>
          </w:tcPr>
          <w:p>
            <w:r/>
            <w:r>
              <w:rPr>
                <w:rFonts w:ascii="Consolas" w:hAnsi="Consolas" w:eastAsia="Consolas"/>
                <w:b w:val="0"/>
                <w:i w:val="0"/>
                <w:color w:val="333333"/>
                <w:sz w:val="18"/>
              </w:rPr>
              <w:t>…/contact/page.js</w:t>
            </w:r>
          </w:p>
        </w:tc>
        <w:tc>
          <w:tcPr>
            <w:tcW w:type="dxa" w:w="3216"/>
          </w:tcPr>
          <w:p>
            <w:r/>
            <w:r>
              <w:rPr>
                <w:rFonts w:ascii="Calibri" w:hAnsi="Calibri" w:eastAsia="Calibri"/>
                <w:b w:val="0"/>
                <w:i w:val="0"/>
                <w:sz w:val="20"/>
              </w:rPr>
              <w:t>Contact</w:t>
            </w:r>
          </w:p>
        </w:tc>
      </w:tr>
      <w:tr>
        <w:tc>
          <w:tcPr>
            <w:tcW w:type="dxa" w:w="3216"/>
          </w:tcPr>
          <w:p>
            <w:r/>
            <w:r>
              <w:rPr>
                <w:rFonts w:ascii="Consolas" w:hAnsi="Consolas" w:eastAsia="Consolas"/>
                <w:b w:val="0"/>
                <w:i w:val="0"/>
                <w:color w:val="333333"/>
                <w:sz w:val="18"/>
              </w:rPr>
              <w:t>/careers</w:t>
            </w:r>
          </w:p>
        </w:tc>
        <w:tc>
          <w:tcPr>
            <w:tcW w:type="dxa" w:w="3216"/>
          </w:tcPr>
          <w:p>
            <w:r/>
            <w:r>
              <w:rPr>
                <w:rFonts w:ascii="Consolas" w:hAnsi="Consolas" w:eastAsia="Consolas"/>
                <w:b w:val="0"/>
                <w:i w:val="0"/>
                <w:color w:val="333333"/>
                <w:sz w:val="18"/>
              </w:rPr>
              <w:t>…/careers/page.js</w:t>
            </w:r>
          </w:p>
        </w:tc>
        <w:tc>
          <w:tcPr>
            <w:tcW w:type="dxa" w:w="3216"/>
          </w:tcPr>
          <w:p>
            <w:r/>
            <w:r>
              <w:rPr>
                <w:rFonts w:ascii="Calibri" w:hAnsi="Calibri" w:eastAsia="Calibri"/>
                <w:b w:val="0"/>
                <w:i w:val="0"/>
                <w:sz w:val="20"/>
              </w:rPr>
              <w:t>Careers listing</w:t>
            </w:r>
          </w:p>
        </w:tc>
      </w:tr>
      <w:tr>
        <w:tc>
          <w:tcPr>
            <w:tcW w:type="dxa" w:w="3216"/>
          </w:tcPr>
          <w:p>
            <w:r/>
            <w:r>
              <w:rPr>
                <w:rFonts w:ascii="Consolas" w:hAnsi="Consolas" w:eastAsia="Consolas"/>
                <w:b w:val="0"/>
                <w:i w:val="0"/>
                <w:color w:val="333333"/>
                <w:sz w:val="18"/>
              </w:rPr>
              <w:t>/case-studies</w:t>
            </w:r>
          </w:p>
        </w:tc>
        <w:tc>
          <w:tcPr>
            <w:tcW w:type="dxa" w:w="3216"/>
          </w:tcPr>
          <w:p>
            <w:r/>
            <w:r>
              <w:rPr>
                <w:rFonts w:ascii="Consolas" w:hAnsi="Consolas" w:eastAsia="Consolas"/>
                <w:b w:val="0"/>
                <w:i w:val="0"/>
                <w:color w:val="333333"/>
                <w:sz w:val="18"/>
              </w:rPr>
              <w:t>…/case-studies/page.js</w:t>
            </w:r>
          </w:p>
        </w:tc>
        <w:tc>
          <w:tcPr>
            <w:tcW w:type="dxa" w:w="3216"/>
          </w:tcPr>
          <w:p>
            <w:r/>
            <w:r>
              <w:rPr>
                <w:rFonts w:ascii="Calibri" w:hAnsi="Calibri" w:eastAsia="Calibri"/>
                <w:b w:val="0"/>
                <w:i w:val="0"/>
                <w:sz w:val="20"/>
              </w:rPr>
              <w:t>Case studies marketing</w:t>
            </w:r>
          </w:p>
        </w:tc>
      </w:tr>
      <w:tr>
        <w:tc>
          <w:tcPr>
            <w:tcW w:type="dxa" w:w="3216"/>
          </w:tcPr>
          <w:p>
            <w:r/>
            <w:r>
              <w:rPr>
                <w:rFonts w:ascii="Consolas" w:hAnsi="Consolas" w:eastAsia="Consolas"/>
                <w:b w:val="0"/>
                <w:i w:val="0"/>
                <w:color w:val="333333"/>
                <w:sz w:val="18"/>
              </w:rPr>
              <w:t>/projects</w:t>
            </w:r>
          </w:p>
        </w:tc>
        <w:tc>
          <w:tcPr>
            <w:tcW w:type="dxa" w:w="3216"/>
          </w:tcPr>
          <w:p>
            <w:r/>
            <w:r>
              <w:rPr>
                <w:rFonts w:ascii="Consolas" w:hAnsi="Consolas" w:eastAsia="Consolas"/>
                <w:b w:val="0"/>
                <w:i w:val="0"/>
                <w:color w:val="333333"/>
                <w:sz w:val="18"/>
              </w:rPr>
              <w:t>…/projects/page.js</w:t>
            </w:r>
          </w:p>
        </w:tc>
        <w:tc>
          <w:tcPr>
            <w:tcW w:type="dxa" w:w="3216"/>
          </w:tcPr>
          <w:p>
            <w:r/>
            <w:r>
              <w:rPr>
                <w:rFonts w:ascii="Calibri" w:hAnsi="Calibri" w:eastAsia="Calibri"/>
                <w:b w:val="0"/>
                <w:i w:val="0"/>
                <w:sz w:val="20"/>
              </w:rPr>
              <w:t>Projects listing (</w:t>
            </w:r>
            <w:r>
              <w:rPr>
                <w:rFonts w:ascii="Consolas" w:hAnsi="Consolas" w:eastAsia="Consolas"/>
                <w:b w:val="0"/>
                <w:i w:val="0"/>
                <w:color w:val="333333"/>
                <w:sz w:val="18"/>
              </w:rPr>
              <w:t>?industry=</w:t>
            </w:r>
            <w:r>
              <w:rPr>
                <w:rFonts w:ascii="Calibri" w:hAnsi="Calibri" w:eastAsia="Calibri"/>
                <w:b w:val="0"/>
                <w:i w:val="0"/>
                <w:sz w:val="20"/>
              </w:rPr>
              <w:t xml:space="preserve"> supported)</w:t>
            </w:r>
          </w:p>
        </w:tc>
      </w:tr>
      <w:tr>
        <w:tc>
          <w:tcPr>
            <w:tcW w:type="dxa" w:w="3216"/>
          </w:tcPr>
          <w:p>
            <w:r/>
            <w:r>
              <w:rPr>
                <w:rFonts w:ascii="Consolas" w:hAnsi="Consolas" w:eastAsia="Consolas"/>
                <w:b w:val="0"/>
                <w:i w:val="0"/>
                <w:color w:val="333333"/>
                <w:sz w:val="18"/>
              </w:rPr>
              <w:t>/privacy-policy</w:t>
            </w:r>
          </w:p>
        </w:tc>
        <w:tc>
          <w:tcPr>
            <w:tcW w:type="dxa" w:w="3216"/>
          </w:tcPr>
          <w:p>
            <w:r/>
            <w:r>
              <w:rPr>
                <w:rFonts w:ascii="Consolas" w:hAnsi="Consolas" w:eastAsia="Consolas"/>
                <w:b w:val="0"/>
                <w:i w:val="0"/>
                <w:color w:val="333333"/>
                <w:sz w:val="18"/>
              </w:rPr>
              <w:t>…/privacy-policy/page.js</w:t>
            </w:r>
          </w:p>
        </w:tc>
        <w:tc>
          <w:tcPr>
            <w:tcW w:type="dxa" w:w="3216"/>
          </w:tcPr>
          <w:p>
            <w:r/>
            <w:r>
              <w:rPr>
                <w:rFonts w:ascii="Calibri" w:hAnsi="Calibri" w:eastAsia="Calibri"/>
                <w:b w:val="0"/>
                <w:i w:val="0"/>
                <w:sz w:val="20"/>
              </w:rPr>
              <w:t>Privacy</w:t>
            </w:r>
          </w:p>
        </w:tc>
      </w:tr>
      <w:tr>
        <w:tc>
          <w:tcPr>
            <w:tcW w:type="dxa" w:w="3216"/>
          </w:tcPr>
          <w:p>
            <w:r/>
            <w:r>
              <w:rPr>
                <w:rFonts w:ascii="Consolas" w:hAnsi="Consolas" w:eastAsia="Consolas"/>
                <w:b w:val="0"/>
                <w:i w:val="0"/>
                <w:color w:val="333333"/>
                <w:sz w:val="18"/>
              </w:rPr>
              <w:t>/terms-and-conditions</w:t>
            </w:r>
          </w:p>
        </w:tc>
        <w:tc>
          <w:tcPr>
            <w:tcW w:type="dxa" w:w="3216"/>
          </w:tcPr>
          <w:p>
            <w:r/>
            <w:r>
              <w:rPr>
                <w:rFonts w:ascii="Consolas" w:hAnsi="Consolas" w:eastAsia="Consolas"/>
                <w:b w:val="0"/>
                <w:i w:val="0"/>
                <w:color w:val="333333"/>
                <w:sz w:val="18"/>
              </w:rPr>
              <w:t>…/terms-and-conditions/page.js</w:t>
            </w:r>
          </w:p>
        </w:tc>
        <w:tc>
          <w:tcPr>
            <w:tcW w:type="dxa" w:w="3216"/>
          </w:tcPr>
          <w:p>
            <w:r/>
            <w:r>
              <w:rPr>
                <w:rFonts w:ascii="Calibri" w:hAnsi="Calibri" w:eastAsia="Calibri"/>
                <w:b w:val="0"/>
                <w:i w:val="0"/>
                <w:sz w:val="20"/>
              </w:rPr>
              <w:t>Terms</w:t>
            </w:r>
          </w:p>
        </w:tc>
      </w:tr>
      <w:tr>
        <w:tc>
          <w:tcPr>
            <w:tcW w:type="dxa" w:w="3216"/>
          </w:tcPr>
          <w:p>
            <w:r/>
            <w:r>
              <w:rPr>
                <w:rFonts w:ascii="Consolas" w:hAnsi="Consolas" w:eastAsia="Consolas"/>
                <w:b w:val="0"/>
                <w:i w:val="0"/>
                <w:color w:val="333333"/>
                <w:sz w:val="18"/>
              </w:rPr>
              <w:t>/discovery-call</w:t>
            </w:r>
          </w:p>
        </w:tc>
        <w:tc>
          <w:tcPr>
            <w:tcW w:type="dxa" w:w="3216"/>
          </w:tcPr>
          <w:p>
            <w:r/>
            <w:r>
              <w:rPr>
                <w:rFonts w:ascii="Consolas" w:hAnsi="Consolas" w:eastAsia="Consolas"/>
                <w:b w:val="0"/>
                <w:i w:val="0"/>
                <w:color w:val="333333"/>
                <w:sz w:val="18"/>
              </w:rPr>
              <w:t>src/app/discovery-call/page.js</w:t>
            </w:r>
          </w:p>
        </w:tc>
        <w:tc>
          <w:tcPr>
            <w:tcW w:type="dxa" w:w="3216"/>
          </w:tcPr>
          <w:p>
            <w:r/>
            <w:r>
              <w:rPr>
                <w:rFonts w:ascii="Calibri" w:hAnsi="Calibri" w:eastAsia="Calibri"/>
                <w:b w:val="0"/>
                <w:i w:val="0"/>
                <w:sz w:val="20"/>
              </w:rPr>
              <w:t>External booking redirect</w:t>
            </w:r>
          </w:p>
        </w:tc>
      </w:tr>
    </w:tbl>
    <w:p/>
    <w:p>
      <w:pPr>
        <w:pStyle w:val="Heading3"/>
      </w:pPr>
      <w:r>
        <w:rPr>
          <w:rFonts w:ascii="Calibri" w:hAnsi="Calibri" w:eastAsia="Calibri"/>
          <w:b w:val="0"/>
          <w:i w:val="0"/>
          <w:sz w:val="24"/>
        </w:rPr>
        <w:t>Dynamic routes</w:t>
      </w:r>
    </w:p>
    <w:tbl>
      <w:tblPr>
        <w:tblStyle w:val="TableGrid"/>
        <w:tblW w:type="auto" w:w="0"/>
        <w:tblLook w:firstColumn="1" w:firstRow="1" w:lastColumn="0" w:lastRow="0" w:noHBand="0" w:noVBand="1" w:val="04A0"/>
      </w:tblPr>
      <w:tblGrid>
        <w:gridCol w:w="3216"/>
        <w:gridCol w:w="3216"/>
        <w:gridCol w:w="3216"/>
      </w:tblGrid>
      <w:tr>
        <w:tc>
          <w:tcPr>
            <w:tcW w:type="dxa" w:w="3216"/>
            <w:shd w:fill="E8F4FC" w:val="clear"/>
          </w:tcPr>
          <w:p>
            <w:r>
              <w:rPr>
                <w:b/>
              </w:rPr>
            </w:r>
            <w:r>
              <w:rPr>
                <w:rFonts w:ascii="Calibri" w:hAnsi="Calibri" w:eastAsia="Calibri"/>
                <w:b/>
                <w:i w:val="0"/>
                <w:sz w:val="20"/>
              </w:rPr>
              <w:t>Pattern</w:t>
            </w:r>
          </w:p>
        </w:tc>
        <w:tc>
          <w:tcPr>
            <w:tcW w:type="dxa" w:w="3216"/>
            <w:shd w:fill="E8F4FC" w:val="clear"/>
          </w:tcPr>
          <w:p>
            <w:r>
              <w:rPr>
                <w:b/>
              </w:rPr>
            </w:r>
            <w:r>
              <w:rPr>
                <w:rFonts w:ascii="Calibri" w:hAnsi="Calibri" w:eastAsia="Calibri"/>
                <w:b/>
                <w:i w:val="0"/>
                <w:sz w:val="20"/>
              </w:rPr>
              <w:t>File</w:t>
            </w:r>
          </w:p>
        </w:tc>
        <w:tc>
          <w:tcPr>
            <w:tcW w:type="dxa" w:w="3216"/>
            <w:shd w:fill="E8F4FC" w:val="clear"/>
          </w:tcPr>
          <w:p>
            <w:r>
              <w:rPr>
                <w:b/>
              </w:rPr>
            </w:r>
            <w:r>
              <w:rPr>
                <w:rFonts w:ascii="Calibri" w:hAnsi="Calibri" w:eastAsia="Calibri"/>
                <w:b/>
                <w:i w:val="0"/>
                <w:sz w:val="20"/>
              </w:rPr>
              <w:t>Notes</w:t>
            </w:r>
          </w:p>
        </w:tc>
      </w:tr>
      <w:tr>
        <w:tc>
          <w:tcPr>
            <w:tcW w:type="dxa" w:w="3216"/>
          </w:tcPr>
          <w:p>
            <w:r/>
            <w:r>
              <w:rPr>
                <w:rFonts w:ascii="Consolas" w:hAnsi="Consolas" w:eastAsia="Consolas"/>
                <w:b w:val="0"/>
                <w:i w:val="0"/>
                <w:color w:val="333333"/>
                <w:sz w:val="18"/>
              </w:rPr>
              <w:t>/careers/[slug]</w:t>
            </w:r>
          </w:p>
        </w:tc>
        <w:tc>
          <w:tcPr>
            <w:tcW w:type="dxa" w:w="3216"/>
          </w:tcPr>
          <w:p>
            <w:r/>
            <w:r>
              <w:rPr>
                <w:rFonts w:ascii="Consolas" w:hAnsi="Consolas" w:eastAsia="Consolas"/>
                <w:b w:val="0"/>
                <w:i w:val="0"/>
                <w:color w:val="333333"/>
                <w:sz w:val="18"/>
              </w:rPr>
              <w:t>careers/[slug]/page.js</w:t>
            </w:r>
          </w:p>
        </w:tc>
        <w:tc>
          <w:tcPr>
            <w:tcW w:type="dxa" w:w="3216"/>
          </w:tcPr>
          <w:p>
            <w:r/>
            <w:r>
              <w:rPr>
                <w:rFonts w:ascii="Calibri" w:hAnsi="Calibri" w:eastAsia="Calibri"/>
                <w:b w:val="0"/>
                <w:i w:val="0"/>
                <w:sz w:val="20"/>
              </w:rPr>
              <w:t>Real slugs from careers data</w:t>
            </w:r>
          </w:p>
        </w:tc>
      </w:tr>
      <w:tr>
        <w:tc>
          <w:tcPr>
            <w:tcW w:type="dxa" w:w="3216"/>
          </w:tcPr>
          <w:p>
            <w:r/>
            <w:r>
              <w:rPr>
                <w:rFonts w:ascii="Consolas" w:hAnsi="Consolas" w:eastAsia="Consolas"/>
                <w:b w:val="0"/>
                <w:i w:val="0"/>
                <w:color w:val="333333"/>
                <w:sz w:val="18"/>
              </w:rPr>
              <w:t>/projects/[slug]</w:t>
            </w:r>
          </w:p>
        </w:tc>
        <w:tc>
          <w:tcPr>
            <w:tcW w:type="dxa" w:w="3216"/>
          </w:tcPr>
          <w:p>
            <w:r/>
            <w:r>
              <w:rPr>
                <w:rFonts w:ascii="Consolas" w:hAnsi="Consolas" w:eastAsia="Consolas"/>
                <w:b w:val="0"/>
                <w:i w:val="0"/>
                <w:color w:val="333333"/>
                <w:sz w:val="18"/>
              </w:rPr>
              <w:t>projects/[slug]/page.js</w:t>
            </w:r>
          </w:p>
        </w:tc>
        <w:tc>
          <w:tcPr>
            <w:tcW w:type="dxa" w:w="3216"/>
          </w:tcPr>
          <w:p>
            <w:r/>
            <w:r>
              <w:rPr>
                <w:rFonts w:ascii="Calibri" w:hAnsi="Calibri" w:eastAsia="Calibri"/>
                <w:b w:val="0"/>
                <w:i w:val="0"/>
                <w:sz w:val="20"/>
              </w:rPr>
              <w:t>Slugs from portfolio (</w:t>
            </w:r>
            <w:r>
              <w:rPr>
                <w:rFonts w:ascii="Consolas" w:hAnsi="Consolas" w:eastAsia="Consolas"/>
                <w:b w:val="0"/>
                <w:i w:val="0"/>
                <w:color w:val="333333"/>
                <w:sz w:val="18"/>
              </w:rPr>
              <w:t>slugify</w:t>
            </w:r>
            <w:r>
              <w:rPr>
                <w:rFonts w:ascii="Calibri" w:hAnsi="Calibri" w:eastAsia="Calibri"/>
                <w:b w:val="0"/>
                <w:i w:val="0"/>
                <w:sz w:val="20"/>
              </w:rPr>
              <w:t>)</w:t>
            </w:r>
          </w:p>
        </w:tc>
      </w:tr>
      <w:tr>
        <w:tc>
          <w:tcPr>
            <w:tcW w:type="dxa" w:w="3216"/>
          </w:tcPr>
          <w:p>
            <w:r/>
            <w:r>
              <w:rPr>
                <w:rFonts w:ascii="Consolas" w:hAnsi="Consolas" w:eastAsia="Consolas"/>
                <w:b w:val="0"/>
                <w:i w:val="0"/>
                <w:color w:val="333333"/>
                <w:sz w:val="18"/>
              </w:rPr>
              <w:t>/case-studies/[id]</w:t>
            </w:r>
          </w:p>
        </w:tc>
        <w:tc>
          <w:tcPr>
            <w:tcW w:type="dxa" w:w="3216"/>
          </w:tcPr>
          <w:p>
            <w:r/>
            <w:r>
              <w:rPr>
                <w:rFonts w:ascii="Consolas" w:hAnsi="Consolas" w:eastAsia="Consolas"/>
                <w:b w:val="0"/>
                <w:i w:val="0"/>
                <w:color w:val="333333"/>
                <w:sz w:val="18"/>
              </w:rPr>
              <w:t>case-studies/[id]/page.js</w:t>
            </w:r>
          </w:p>
        </w:tc>
        <w:tc>
          <w:tcPr>
            <w:tcW w:type="dxa" w:w="3216"/>
          </w:tcPr>
          <w:p>
            <w:r/>
            <w:r>
              <w:rPr>
                <w:rFonts w:ascii="Calibri" w:hAnsi="Calibri" w:eastAsia="Calibri"/>
                <w:b w:val="0"/>
                <w:i w:val="0"/>
                <w:sz w:val="20"/>
              </w:rPr>
              <w:t>Placeholder stub — no full case-study IDs in data yet</w:t>
            </w:r>
          </w:p>
        </w:tc>
      </w:tr>
    </w:tbl>
    <w:p/>
    <w:p>
      <w:pPr>
        <w:pStyle w:val="Heading3"/>
      </w:pPr>
      <w:r>
        <w:rPr>
          <w:rFonts w:ascii="Calibri" w:hAnsi="Calibri" w:eastAsia="Calibri"/>
          <w:b w:val="0"/>
          <w:i w:val="0"/>
          <w:sz w:val="24"/>
        </w:rPr>
        <w:t>Industry query params (projects)</w:t>
      </w:r>
    </w:p>
    <w:p>
      <w:pPr>
        <w:pStyle w:val="ListBullet"/>
      </w:pPr>
      <w:r>
        <w:rPr>
          <w:rFonts w:ascii="Consolas" w:hAnsi="Consolas" w:eastAsia="Consolas"/>
          <w:b w:val="0"/>
          <w:i w:val="0"/>
          <w:color w:val="333333"/>
          <w:sz w:val="18"/>
        </w:rPr>
        <w:t>/projects</w:t>
      </w:r>
      <w:r>
        <w:rPr>
          <w:rFonts w:ascii="Calibri" w:hAnsi="Calibri" w:eastAsia="Calibri"/>
          <w:b w:val="0"/>
          <w:i w:val="0"/>
          <w:sz w:val="22"/>
        </w:rPr>
        <w:t xml:space="preserve">  </w:t>
      </w:r>
    </w:p>
    <w:p>
      <w:pPr>
        <w:pStyle w:val="ListBullet"/>
      </w:pPr>
      <w:r>
        <w:rPr>
          <w:rFonts w:ascii="Consolas" w:hAnsi="Consolas" w:eastAsia="Consolas"/>
          <w:b w:val="0"/>
          <w:i w:val="0"/>
          <w:color w:val="333333"/>
          <w:sz w:val="18"/>
        </w:rPr>
        <w:t>/projects?industry=healthcare</w:t>
      </w:r>
      <w:r>
        <w:rPr>
          <w:rFonts w:ascii="Calibri" w:hAnsi="Calibri" w:eastAsia="Calibri"/>
          <w:b w:val="0"/>
          <w:i w:val="0"/>
          <w:sz w:val="22"/>
        </w:rPr>
        <w:t xml:space="preserve">  </w:t>
      </w:r>
    </w:p>
    <w:p>
      <w:pPr>
        <w:pStyle w:val="ListBullet"/>
      </w:pPr>
      <w:r>
        <w:rPr>
          <w:rFonts w:ascii="Consolas" w:hAnsi="Consolas" w:eastAsia="Consolas"/>
          <w:b w:val="0"/>
          <w:i w:val="0"/>
          <w:color w:val="333333"/>
          <w:sz w:val="18"/>
        </w:rPr>
        <w:t>/projects?industry=construction</w:t>
      </w:r>
      <w:r>
        <w:rPr>
          <w:rFonts w:ascii="Calibri" w:hAnsi="Calibri" w:eastAsia="Calibri"/>
          <w:b w:val="0"/>
          <w:i w:val="0"/>
          <w:sz w:val="22"/>
        </w:rPr>
        <w:t xml:space="preserve">  </w:t>
      </w:r>
    </w:p>
    <w:p>
      <w:pPr>
        <w:spacing w:before="160" w:after="160"/>
        <w:pBdr>
          <w:bottom w:val="single" w:sz="6" w:space="1" w:color="AAAAAA"/>
        </w:pBdr>
      </w:pPr>
    </w:p>
    <w:p>
      <w:pPr>
        <w:pStyle w:val="Heading2"/>
      </w:pPr>
      <w:r>
        <w:rPr>
          <w:rFonts w:ascii="Calibri" w:hAnsi="Calibri" w:eastAsia="Calibri"/>
          <w:b w:val="0"/>
          <w:i w:val="0"/>
          <w:sz w:val="24"/>
        </w:rPr>
        <w:t>10. Projects</w:t>
      </w:r>
    </w:p>
    <w:p>
      <w:r>
        <w:rPr>
          <w:rFonts w:ascii="Calibri" w:hAnsi="Calibri" w:eastAsia="Calibri"/>
          <w:b w:val="0"/>
          <w:i w:val="0"/>
          <w:sz w:val="22"/>
        </w:rPr>
        <w:t xml:space="preserve">Data: </w:t>
      </w:r>
      <w:r>
        <w:rPr>
          <w:rFonts w:ascii="Consolas" w:hAnsi="Consolas" w:eastAsia="Consolas"/>
          <w:b w:val="0"/>
          <w:i w:val="0"/>
          <w:color w:val="333333"/>
          <w:sz w:val="18"/>
        </w:rPr>
        <w:t>src/data/pages/projects/PortfolioData.js</w:t>
      </w:r>
    </w:p>
    <w:p>
      <w:r>
        <w:rPr>
          <w:rFonts w:ascii="Calibri" w:hAnsi="Calibri" w:eastAsia="Calibri"/>
          <w:b w:val="0"/>
          <w:i w:val="0"/>
          <w:sz w:val="22"/>
        </w:rPr>
        <w:t xml:space="preserve">Helpers / industries / slugify: </w:t>
      </w:r>
      <w:r>
        <w:rPr>
          <w:rFonts w:ascii="Consolas" w:hAnsi="Consolas" w:eastAsia="Consolas"/>
          <w:b w:val="0"/>
          <w:i w:val="0"/>
          <w:color w:val="333333"/>
          <w:sz w:val="18"/>
        </w:rPr>
        <w:t>src/data/pages/projects/ProjectsData.js</w:t>
      </w:r>
    </w:p>
    <w:p>
      <w:pPr>
        <w:pStyle w:val="Heading3"/>
      </w:pPr>
      <w:r>
        <w:rPr>
          <w:rFonts w:ascii="Calibri" w:hAnsi="Calibri" w:eastAsia="Calibri"/>
          <w:b w:val="0"/>
          <w:i w:val="0"/>
          <w:sz w:val="24"/>
        </w:rPr>
        <w:t>Public project slugs (examples from portfolio)</w:t>
      </w:r>
    </w:p>
    <w:tbl>
      <w:tblPr>
        <w:tblStyle w:val="TableGrid"/>
        <w:tblW w:type="auto" w:w="0"/>
        <w:tblLook w:firstColumn="1" w:firstRow="1" w:lastColumn="0" w:lastRow="0" w:noHBand="0" w:noVBand="1" w:val="04A0"/>
      </w:tblPr>
      <w:tblGrid>
        <w:gridCol w:w="3216"/>
        <w:gridCol w:w="3216"/>
        <w:gridCol w:w="3216"/>
      </w:tblGrid>
      <w:tr>
        <w:tc>
          <w:tcPr>
            <w:tcW w:type="dxa" w:w="3216"/>
            <w:shd w:fill="E8F4FC" w:val="clear"/>
          </w:tcPr>
          <w:p>
            <w:r>
              <w:rPr>
                <w:b/>
              </w:rPr>
            </w:r>
            <w:r>
              <w:rPr>
                <w:rFonts w:ascii="Calibri" w:hAnsi="Calibri" w:eastAsia="Calibri"/>
                <w:b/>
                <w:i w:val="0"/>
                <w:sz w:val="20"/>
              </w:rPr>
              <w:t>Slug</w:t>
            </w:r>
          </w:p>
        </w:tc>
        <w:tc>
          <w:tcPr>
            <w:tcW w:type="dxa" w:w="3216"/>
            <w:shd w:fill="E8F4FC" w:val="clear"/>
          </w:tcPr>
          <w:p>
            <w:r>
              <w:rPr>
                <w:b/>
              </w:rPr>
            </w:r>
            <w:r>
              <w:rPr>
                <w:rFonts w:ascii="Calibri" w:hAnsi="Calibri" w:eastAsia="Calibri"/>
                <w:b/>
                <w:i w:val="0"/>
                <w:sz w:val="20"/>
              </w:rPr>
              <w:t>Name</w:t>
            </w:r>
          </w:p>
        </w:tc>
        <w:tc>
          <w:tcPr>
            <w:tcW w:type="dxa" w:w="3216"/>
            <w:shd w:fill="E8F4FC" w:val="clear"/>
          </w:tcPr>
          <w:p>
            <w:r>
              <w:rPr>
                <w:b/>
              </w:rPr>
            </w:r>
            <w:r>
              <w:rPr>
                <w:rFonts w:ascii="Calibri" w:hAnsi="Calibri" w:eastAsia="Calibri"/>
                <w:b/>
                <w:i w:val="0"/>
                <w:sz w:val="20"/>
              </w:rPr>
              <w:t>Featured (typical)</w:t>
            </w:r>
          </w:p>
        </w:tc>
      </w:tr>
      <w:tr>
        <w:tc>
          <w:tcPr>
            <w:tcW w:type="dxa" w:w="3216"/>
          </w:tcPr>
          <w:p>
            <w:r/>
            <w:r>
              <w:rPr>
                <w:rFonts w:ascii="Consolas" w:hAnsi="Consolas" w:eastAsia="Consolas"/>
                <w:b w:val="0"/>
                <w:i w:val="0"/>
                <w:color w:val="333333"/>
                <w:sz w:val="18"/>
              </w:rPr>
              <w:t>atara</w:t>
            </w:r>
          </w:p>
        </w:tc>
        <w:tc>
          <w:tcPr>
            <w:tcW w:type="dxa" w:w="3216"/>
          </w:tcPr>
          <w:p>
            <w:r/>
            <w:r>
              <w:rPr>
                <w:rFonts w:ascii="Calibri" w:hAnsi="Calibri" w:eastAsia="Calibri"/>
                <w:b w:val="0"/>
                <w:i w:val="0"/>
                <w:sz w:val="20"/>
              </w:rPr>
              <w:t>ATARA</w:t>
            </w:r>
          </w:p>
        </w:tc>
        <w:tc>
          <w:tcPr>
            <w:tcW w:type="dxa" w:w="3216"/>
          </w:tcPr>
          <w:p>
            <w:r/>
            <w:r>
              <w:rPr>
                <w:rFonts w:ascii="Calibri" w:hAnsi="Calibri" w:eastAsia="Calibri"/>
                <w:b w:val="0"/>
                <w:i w:val="0"/>
                <w:sz w:val="20"/>
              </w:rPr>
              <w:t>yes</w:t>
            </w:r>
          </w:p>
        </w:tc>
      </w:tr>
      <w:tr>
        <w:tc>
          <w:tcPr>
            <w:tcW w:type="dxa" w:w="3216"/>
          </w:tcPr>
          <w:p>
            <w:r/>
            <w:r>
              <w:rPr>
                <w:rFonts w:ascii="Consolas" w:hAnsi="Consolas" w:eastAsia="Consolas"/>
                <w:b w:val="0"/>
                <w:i w:val="0"/>
                <w:color w:val="333333"/>
                <w:sz w:val="18"/>
              </w:rPr>
              <w:t>aidn</w:t>
            </w:r>
          </w:p>
        </w:tc>
        <w:tc>
          <w:tcPr>
            <w:tcW w:type="dxa" w:w="3216"/>
          </w:tcPr>
          <w:p>
            <w:r/>
            <w:r>
              <w:rPr>
                <w:rFonts w:ascii="Calibri" w:hAnsi="Calibri" w:eastAsia="Calibri"/>
                <w:b w:val="0"/>
                <w:i w:val="0"/>
                <w:sz w:val="20"/>
              </w:rPr>
              <w:t>AIDN</w:t>
            </w:r>
          </w:p>
        </w:tc>
        <w:tc>
          <w:tcPr>
            <w:tcW w:type="dxa" w:w="3216"/>
          </w:tcPr>
          <w:p>
            <w:r/>
            <w:r>
              <w:rPr>
                <w:rFonts w:ascii="Calibri" w:hAnsi="Calibri" w:eastAsia="Calibri"/>
                <w:b w:val="0"/>
                <w:i w:val="0"/>
                <w:sz w:val="20"/>
              </w:rPr>
              <w:t>yes</w:t>
            </w:r>
          </w:p>
        </w:tc>
      </w:tr>
      <w:tr>
        <w:tc>
          <w:tcPr>
            <w:tcW w:type="dxa" w:w="3216"/>
          </w:tcPr>
          <w:p>
            <w:r/>
            <w:r>
              <w:rPr>
                <w:rFonts w:ascii="Consolas" w:hAnsi="Consolas" w:eastAsia="Consolas"/>
                <w:b w:val="0"/>
                <w:i w:val="0"/>
                <w:color w:val="333333"/>
                <w:sz w:val="18"/>
              </w:rPr>
              <w:t>one5-health</w:t>
            </w:r>
          </w:p>
        </w:tc>
        <w:tc>
          <w:tcPr>
            <w:tcW w:type="dxa" w:w="3216"/>
          </w:tcPr>
          <w:p>
            <w:r/>
            <w:r>
              <w:rPr>
                <w:rFonts w:ascii="Calibri" w:hAnsi="Calibri" w:eastAsia="Calibri"/>
                <w:b w:val="0"/>
                <w:i w:val="0"/>
                <w:sz w:val="20"/>
              </w:rPr>
              <w:t>One5 Health</w:t>
            </w:r>
          </w:p>
        </w:tc>
        <w:tc>
          <w:tcPr>
            <w:tcW w:type="dxa" w:w="3216"/>
          </w:tcPr>
          <w:p>
            <w:r/>
            <w:r>
              <w:rPr>
                <w:rFonts w:ascii="Calibri" w:hAnsi="Calibri" w:eastAsia="Calibri"/>
                <w:b w:val="0"/>
                <w:i w:val="0"/>
                <w:sz w:val="20"/>
              </w:rPr>
              <w:t>yes</w:t>
            </w:r>
          </w:p>
        </w:tc>
      </w:tr>
      <w:tr>
        <w:tc>
          <w:tcPr>
            <w:tcW w:type="dxa" w:w="3216"/>
          </w:tcPr>
          <w:p>
            <w:r/>
            <w:r>
              <w:rPr>
                <w:rFonts w:ascii="Consolas" w:hAnsi="Consolas" w:eastAsia="Consolas"/>
                <w:b w:val="0"/>
                <w:i w:val="0"/>
                <w:color w:val="333333"/>
                <w:sz w:val="18"/>
              </w:rPr>
              <w:t>drexel-construction-management</w:t>
            </w:r>
          </w:p>
        </w:tc>
        <w:tc>
          <w:tcPr>
            <w:tcW w:type="dxa" w:w="3216"/>
          </w:tcPr>
          <w:p>
            <w:r/>
            <w:r>
              <w:rPr>
                <w:rFonts w:ascii="Calibri" w:hAnsi="Calibri" w:eastAsia="Calibri"/>
                <w:b w:val="0"/>
                <w:i w:val="0"/>
                <w:sz w:val="20"/>
              </w:rPr>
              <w:t>Drexel Construction Management</w:t>
            </w:r>
          </w:p>
        </w:tc>
        <w:tc>
          <w:tcPr>
            <w:tcW w:type="dxa" w:w="3216"/>
          </w:tcPr>
          <w:p>
            <w:r/>
            <w:r>
              <w:rPr>
                <w:rFonts w:ascii="Calibri" w:hAnsi="Calibri" w:eastAsia="Calibri"/>
                <w:b w:val="0"/>
                <w:i w:val="0"/>
                <w:sz w:val="20"/>
              </w:rPr>
              <w:t>yes</w:t>
            </w:r>
          </w:p>
        </w:tc>
      </w:tr>
      <w:tr>
        <w:tc>
          <w:tcPr>
            <w:tcW w:type="dxa" w:w="3216"/>
          </w:tcPr>
          <w:p>
            <w:r/>
            <w:r>
              <w:rPr>
                <w:rFonts w:ascii="Consolas" w:hAnsi="Consolas" w:eastAsia="Consolas"/>
                <w:b w:val="0"/>
                <w:i w:val="0"/>
                <w:color w:val="333333"/>
                <w:sz w:val="18"/>
              </w:rPr>
              <w:t>ichiban-parts</w:t>
            </w:r>
          </w:p>
        </w:tc>
        <w:tc>
          <w:tcPr>
            <w:tcW w:type="dxa" w:w="3216"/>
          </w:tcPr>
          <w:p>
            <w:r/>
            <w:r>
              <w:rPr>
                <w:rFonts w:ascii="Calibri" w:hAnsi="Calibri" w:eastAsia="Calibri"/>
                <w:b w:val="0"/>
                <w:i w:val="0"/>
                <w:sz w:val="20"/>
              </w:rPr>
              <w:t>Ichiban Parts</w:t>
            </w:r>
          </w:p>
        </w:tc>
        <w:tc>
          <w:tcPr>
            <w:tcW w:type="dxa" w:w="3216"/>
          </w:tcPr>
          <w:p>
            <w:r/>
          </w:p>
        </w:tc>
      </w:tr>
      <w:tr>
        <w:tc>
          <w:tcPr>
            <w:tcW w:type="dxa" w:w="3216"/>
          </w:tcPr>
          <w:p>
            <w:r/>
            <w:r>
              <w:rPr>
                <w:rFonts w:ascii="Consolas" w:hAnsi="Consolas" w:eastAsia="Consolas"/>
                <w:b w:val="0"/>
                <w:i w:val="0"/>
                <w:color w:val="333333"/>
                <w:sz w:val="18"/>
              </w:rPr>
              <w:t>my-digital-self-career-coaching-agency</w:t>
            </w:r>
          </w:p>
        </w:tc>
        <w:tc>
          <w:tcPr>
            <w:tcW w:type="dxa" w:w="3216"/>
          </w:tcPr>
          <w:p>
            <w:r/>
            <w:r>
              <w:rPr>
                <w:rFonts w:ascii="Calibri" w:hAnsi="Calibri" w:eastAsia="Calibri"/>
                <w:b w:val="0"/>
                <w:i w:val="0"/>
                <w:sz w:val="20"/>
              </w:rPr>
              <w:t>My Digital Self Career Coaching Agency</w:t>
            </w:r>
          </w:p>
        </w:tc>
        <w:tc>
          <w:tcPr>
            <w:tcW w:type="dxa" w:w="3216"/>
          </w:tcPr>
          <w:p>
            <w:r/>
          </w:p>
        </w:tc>
      </w:tr>
      <w:tr>
        <w:tc>
          <w:tcPr>
            <w:tcW w:type="dxa" w:w="3216"/>
          </w:tcPr>
          <w:p>
            <w:r/>
            <w:r>
              <w:rPr>
                <w:rFonts w:ascii="Consolas" w:hAnsi="Consolas" w:eastAsia="Consolas"/>
                <w:b w:val="0"/>
                <w:i w:val="0"/>
                <w:color w:val="333333"/>
                <w:sz w:val="18"/>
              </w:rPr>
              <w:t>bayu-lestari-resort</w:t>
            </w:r>
          </w:p>
        </w:tc>
        <w:tc>
          <w:tcPr>
            <w:tcW w:type="dxa" w:w="3216"/>
          </w:tcPr>
          <w:p>
            <w:r/>
            <w:r>
              <w:rPr>
                <w:rFonts w:ascii="Calibri" w:hAnsi="Calibri" w:eastAsia="Calibri"/>
                <w:b w:val="0"/>
                <w:i w:val="0"/>
                <w:sz w:val="20"/>
              </w:rPr>
              <w:t>Bayu Lestari Resort</w:t>
            </w:r>
          </w:p>
        </w:tc>
        <w:tc>
          <w:tcPr>
            <w:tcW w:type="dxa" w:w="3216"/>
          </w:tcPr>
          <w:p>
            <w:r/>
          </w:p>
        </w:tc>
      </w:tr>
      <w:tr>
        <w:tc>
          <w:tcPr>
            <w:tcW w:type="dxa" w:w="3216"/>
          </w:tcPr>
          <w:p>
            <w:r/>
            <w:r>
              <w:rPr>
                <w:rFonts w:ascii="Consolas" w:hAnsi="Consolas" w:eastAsia="Consolas"/>
                <w:b w:val="0"/>
                <w:i w:val="0"/>
                <w:color w:val="333333"/>
                <w:sz w:val="18"/>
              </w:rPr>
              <w:t>website-analytics-and-reporting</w:t>
            </w:r>
          </w:p>
        </w:tc>
        <w:tc>
          <w:tcPr>
            <w:tcW w:type="dxa" w:w="3216"/>
          </w:tcPr>
          <w:p>
            <w:r/>
            <w:r>
              <w:rPr>
                <w:rFonts w:ascii="Calibri" w:hAnsi="Calibri" w:eastAsia="Calibri"/>
                <w:b w:val="0"/>
                <w:i w:val="0"/>
                <w:sz w:val="20"/>
              </w:rPr>
              <w:t>Website Analytics &amp; Reporting</w:t>
            </w:r>
          </w:p>
        </w:tc>
        <w:tc>
          <w:tcPr>
            <w:tcW w:type="dxa" w:w="3216"/>
          </w:tcPr>
          <w:p>
            <w:r/>
          </w:p>
        </w:tc>
      </w:tr>
    </w:tbl>
    <w:p/>
    <w:p>
      <w:r>
        <w:rPr>
          <w:rFonts w:ascii="Calibri" w:hAnsi="Calibri" w:eastAsia="Calibri"/>
          <w:b w:val="0"/>
          <w:i w:val="0"/>
          <w:sz w:val="22"/>
        </w:rPr>
        <w:t xml:space="preserve">Detail URL pattern: </w:t>
      </w:r>
      <w:r>
        <w:rPr>
          <w:rFonts w:ascii="Consolas" w:hAnsi="Consolas" w:eastAsia="Consolas"/>
          <w:b w:val="0"/>
          <w:i w:val="0"/>
          <w:color w:val="333333"/>
          <w:sz w:val="18"/>
        </w:rPr>
        <w:t>/projects/&lt;slug&gt;</w:t>
      </w:r>
    </w:p>
    <w:p>
      <w:r>
        <w:rPr>
          <w:rFonts w:ascii="Calibri" w:hAnsi="Calibri" w:eastAsia="Calibri"/>
          <w:b w:val="0"/>
          <w:i w:val="0"/>
          <w:sz w:val="22"/>
        </w:rPr>
        <w:t>Example: https://systemheuristics.com/projects/atara</w:t>
      </w:r>
    </w:p>
    <w:p>
      <w:pPr>
        <w:pStyle w:val="Heading3"/>
      </w:pPr>
      <w:r>
        <w:rPr>
          <w:rFonts w:ascii="Calibri" w:hAnsi="Calibri" w:eastAsia="Calibri"/>
          <w:b w:val="0"/>
          <w:i w:val="0"/>
          <w:sz w:val="24"/>
        </w:rPr>
        <w:t>Private projects</w:t>
      </w:r>
    </w:p>
    <w:p>
      <w:r>
        <w:rPr>
          <w:rFonts w:ascii="Calibri" w:hAnsi="Calibri" w:eastAsia="Calibri"/>
          <w:b w:val="0"/>
          <w:i w:val="0"/>
          <w:sz w:val="22"/>
        </w:rPr>
        <w:t xml:space="preserve">Some portfolio entries are marked </w:t>
      </w:r>
      <w:r>
        <w:rPr>
          <w:rFonts w:ascii="Consolas" w:hAnsi="Consolas" w:eastAsia="Consolas"/>
          <w:b w:val="0"/>
          <w:i w:val="0"/>
          <w:color w:val="333333"/>
          <w:sz w:val="18"/>
        </w:rPr>
        <w:t>private: true</w:t>
      </w:r>
      <w:r>
        <w:rPr>
          <w:rFonts w:ascii="Calibri" w:hAnsi="Calibri" w:eastAsia="Calibri"/>
          <w:b w:val="0"/>
          <w:i w:val="0"/>
          <w:sz w:val="22"/>
        </w:rPr>
        <w:t xml:space="preserve"> (automations, scrapers, etc.). They are </w:t>
      </w:r>
      <w:r>
        <w:rPr>
          <w:rFonts w:ascii="Calibri" w:hAnsi="Calibri" w:eastAsia="Calibri"/>
          <w:b/>
          <w:i w:val="0"/>
          <w:sz w:val="22"/>
        </w:rPr>
        <w:t>excluded from the public listing</w:t>
      </w:r>
      <w:r>
        <w:rPr>
          <w:rFonts w:ascii="Calibri" w:hAnsi="Calibri" w:eastAsia="Calibri"/>
          <w:b w:val="0"/>
          <w:i w:val="0"/>
          <w:sz w:val="22"/>
        </w:rPr>
        <w:t xml:space="preserve"> but may still resolve on detail routes depending on </w:t>
      </w:r>
      <w:r>
        <w:rPr>
          <w:rFonts w:ascii="Consolas" w:hAnsi="Consolas" w:eastAsia="Consolas"/>
          <w:b w:val="0"/>
          <w:i w:val="0"/>
          <w:color w:val="333333"/>
          <w:sz w:val="18"/>
        </w:rPr>
        <w:t>getAllProjectsIncludingPrivate()</w:t>
      </w:r>
      <w:r>
        <w:rPr>
          <w:rFonts w:ascii="Calibri" w:hAnsi="Calibri" w:eastAsia="Calibri"/>
          <w:b w:val="0"/>
          <w:i w:val="0"/>
          <w:sz w:val="22"/>
        </w:rPr>
        <w:t xml:space="preserve"> / static params.</w:t>
      </w:r>
    </w:p>
    <w:p>
      <w:r>
        <w:rPr>
          <w:rFonts w:ascii="Calibri" w:hAnsi="Calibri" w:eastAsia="Calibri"/>
          <w:b w:val="0"/>
          <w:i w:val="0"/>
          <w:sz w:val="22"/>
        </w:rPr>
        <w:t xml:space="preserve">When documenting or linking publicly, prefer </w:t>
      </w:r>
      <w:r>
        <w:rPr>
          <w:rFonts w:ascii="Calibri" w:hAnsi="Calibri" w:eastAsia="Calibri"/>
          <w:b/>
          <w:i w:val="0"/>
          <w:sz w:val="22"/>
        </w:rPr>
        <w:t>non-private</w:t>
      </w:r>
      <w:r>
        <w:rPr>
          <w:rFonts w:ascii="Calibri" w:hAnsi="Calibri" w:eastAsia="Calibri"/>
          <w:b w:val="0"/>
          <w:i w:val="0"/>
          <w:sz w:val="22"/>
        </w:rPr>
        <w:t xml:space="preserve"> projects only.</w:t>
      </w:r>
    </w:p>
    <w:p>
      <w:pPr>
        <w:spacing w:before="160" w:after="160"/>
        <w:pBdr>
          <w:bottom w:val="single" w:sz="6" w:space="1" w:color="AAAAAA"/>
        </w:pBdr>
      </w:pPr>
    </w:p>
    <w:p>
      <w:pPr>
        <w:pStyle w:val="Heading2"/>
      </w:pPr>
      <w:r>
        <w:rPr>
          <w:rFonts w:ascii="Calibri" w:hAnsi="Calibri" w:eastAsia="Calibri"/>
          <w:b w:val="0"/>
          <w:i w:val="0"/>
          <w:sz w:val="24"/>
        </w:rPr>
        <w:t>11. Case studies</w:t>
      </w:r>
    </w:p>
    <w:p>
      <w:r>
        <w:rPr>
          <w:rFonts w:ascii="Calibri" w:hAnsi="Calibri" w:eastAsia="Calibri"/>
          <w:b w:val="0"/>
          <w:i w:val="0"/>
          <w:sz w:val="22"/>
        </w:rPr>
        <w:t xml:space="preserve">Marketing data: </w:t>
      </w:r>
      <w:r>
        <w:rPr>
          <w:rFonts w:ascii="Consolas" w:hAnsi="Consolas" w:eastAsia="Consolas"/>
          <w:b w:val="0"/>
          <w:i w:val="0"/>
          <w:color w:val="333333"/>
          <w:sz w:val="18"/>
        </w:rPr>
        <w:t>src/data/pages/case-studies/CaseStudiesData.js</w:t>
      </w:r>
    </w:p>
    <w:p>
      <w:pPr>
        <w:pStyle w:val="Heading3"/>
      </w:pPr>
      <w:r>
        <w:rPr>
          <w:rFonts w:ascii="Calibri" w:hAnsi="Calibri" w:eastAsia="Calibri"/>
          <w:b w:val="0"/>
          <w:i w:val="0"/>
          <w:sz w:val="24"/>
        </w:rPr>
        <w:t>What exists today</w:t>
      </w:r>
    </w:p>
    <w:p>
      <w:pPr>
        <w:pStyle w:val="ListBullet"/>
      </w:pPr>
      <w:r>
        <w:rPr>
          <w:rFonts w:ascii="Calibri" w:hAnsi="Calibri" w:eastAsia="Calibri"/>
          <w:b w:val="0"/>
          <w:i w:val="0"/>
          <w:sz w:val="22"/>
        </w:rPr>
        <w:t xml:space="preserve">Hero with Healthcare / Construction visuals  </w:t>
      </w:r>
    </w:p>
    <w:p>
      <w:pPr>
        <w:pStyle w:val="ListBullet"/>
      </w:pPr>
      <w:r>
        <w:rPr>
          <w:rFonts w:ascii="Calibri" w:hAnsi="Calibri" w:eastAsia="Calibri"/>
          <w:b w:val="0"/>
          <w:i w:val="0"/>
          <w:sz w:val="22"/>
        </w:rPr>
        <w:t xml:space="preserve">Categories linking into project industry filters  </w:t>
      </w:r>
    </w:p>
    <w:p>
      <w:pPr>
        <w:pStyle w:val="ListBullet"/>
      </w:pPr>
      <w:r>
        <w:rPr>
          <w:rFonts w:ascii="Calibri" w:hAnsi="Calibri" w:eastAsia="Calibri"/>
          <w:b w:val="0"/>
          <w:i w:val="0"/>
          <w:sz w:val="22"/>
        </w:rPr>
        <w:t xml:space="preserve">Approach, challenges, outcomes, CTA sections  </w:t>
      </w:r>
    </w:p>
    <w:p>
      <w:pPr>
        <w:pStyle w:val="Heading3"/>
      </w:pPr>
      <w:r>
        <w:rPr>
          <w:rFonts w:ascii="Calibri" w:hAnsi="Calibri" w:eastAsia="Calibri"/>
          <w:b w:val="0"/>
          <w:i w:val="0"/>
          <w:sz w:val="24"/>
        </w:rPr>
        <w:t xml:space="preserve">What does </w:t>
      </w:r>
      <w:r>
        <w:rPr>
          <w:rFonts w:ascii="Calibri" w:hAnsi="Calibri" w:eastAsia="Calibri"/>
          <w:b/>
          <w:i w:val="0"/>
          <w:sz w:val="24"/>
        </w:rPr>
        <w:t>not</w:t>
      </w:r>
      <w:r>
        <w:rPr>
          <w:rFonts w:ascii="Calibri" w:hAnsi="Calibri" w:eastAsia="Calibri"/>
          <w:b w:val="0"/>
          <w:i w:val="0"/>
          <w:sz w:val="24"/>
        </w:rPr>
        <w:t xml:space="preserve"> exist yet</w:t>
      </w:r>
    </w:p>
    <w:p>
      <w:pPr>
        <w:pStyle w:val="ListBullet"/>
      </w:pPr>
      <w:r>
        <w:rPr>
          <w:rFonts w:ascii="Calibri" w:hAnsi="Calibri" w:eastAsia="Calibri"/>
          <w:b w:val="0"/>
          <w:i w:val="0"/>
          <w:sz w:val="22"/>
        </w:rPr>
        <w:t xml:space="preserve">A full list of case-study </w:t>
      </w:r>
      <w:r>
        <w:rPr>
          <w:rFonts w:ascii="Calibri" w:hAnsi="Calibri" w:eastAsia="Calibri"/>
          <w:b/>
          <w:i w:val="0"/>
          <w:sz w:val="22"/>
        </w:rPr>
        <w:t>detail IDs/slugs</w:t>
      </w:r>
      <w:r>
        <w:rPr>
          <w:rFonts w:ascii="Calibri" w:hAnsi="Calibri" w:eastAsia="Calibri"/>
          <w:b w:val="0"/>
          <w:i w:val="0"/>
          <w:sz w:val="22"/>
        </w:rPr>
        <w:t xml:space="preserve"> in data  </w:t>
      </w:r>
    </w:p>
    <w:p>
      <w:pPr>
        <w:pStyle w:val="ListBullet"/>
      </w:pPr>
      <w:r>
        <w:rPr>
          <w:rFonts w:ascii="Calibri" w:hAnsi="Calibri" w:eastAsia="Calibri"/>
          <w:b w:val="0"/>
          <w:i w:val="0"/>
          <w:sz w:val="22"/>
        </w:rPr>
        <w:t xml:space="preserve">A finished </w:t>
      </w:r>
      <w:r>
        <w:rPr>
          <w:rFonts w:ascii="Consolas" w:hAnsi="Consolas" w:eastAsia="Consolas"/>
          <w:b w:val="0"/>
          <w:i w:val="0"/>
          <w:color w:val="333333"/>
          <w:sz w:val="18"/>
        </w:rPr>
        <w:t>/case-studies/[id]</w:t>
      </w:r>
      <w:r>
        <w:rPr>
          <w:rFonts w:ascii="Calibri" w:hAnsi="Calibri" w:eastAsia="Calibri"/>
          <w:b w:val="0"/>
          <w:i w:val="0"/>
          <w:sz w:val="22"/>
        </w:rPr>
        <w:t xml:space="preserve"> experience (currently a placeholder)</w:t>
      </w:r>
    </w:p>
    <w:p>
      <w:r>
        <w:rPr>
          <w:rFonts w:ascii="Calibri" w:hAnsi="Calibri" w:eastAsia="Calibri"/>
          <w:b w:val="0"/>
          <w:i w:val="0"/>
          <w:sz w:val="22"/>
        </w:rPr>
        <w:t xml:space="preserve">Until detail pages are implemented, treat </w:t>
      </w:r>
      <w:r>
        <w:rPr>
          <w:rFonts w:ascii="Calibri" w:hAnsi="Calibri" w:eastAsia="Calibri"/>
          <w:b/>
          <w:i w:val="0"/>
          <w:sz w:val="22"/>
        </w:rPr>
        <w:t>`/case-studies`</w:t>
      </w:r>
      <w:r>
        <w:rPr>
          <w:rFonts w:ascii="Calibri" w:hAnsi="Calibri" w:eastAsia="Calibri"/>
          <w:b w:val="0"/>
          <w:i w:val="0"/>
          <w:sz w:val="22"/>
        </w:rPr>
        <w:t xml:space="preserve"> as the public case-studies surface, and use </w:t>
      </w:r>
      <w:r>
        <w:rPr>
          <w:rFonts w:ascii="Calibri" w:hAnsi="Calibri" w:eastAsia="Calibri"/>
          <w:b/>
          <w:i w:val="0"/>
          <w:sz w:val="22"/>
        </w:rPr>
        <w:t>`/projects`</w:t>
      </w:r>
      <w:r>
        <w:rPr>
          <w:rFonts w:ascii="Calibri" w:hAnsi="Calibri" w:eastAsia="Calibri"/>
          <w:b w:val="0"/>
          <w:i w:val="0"/>
          <w:sz w:val="22"/>
        </w:rPr>
        <w:t xml:space="preserve"> for concrete project stories.</w:t>
      </w:r>
    </w:p>
    <w:p>
      <w:pPr>
        <w:spacing w:before="160" w:after="160"/>
        <w:pBdr>
          <w:bottom w:val="single" w:sz="6" w:space="1" w:color="AAAAAA"/>
        </w:pBdr>
      </w:pPr>
    </w:p>
    <w:p>
      <w:pPr>
        <w:pStyle w:val="Heading2"/>
      </w:pPr>
      <w:r>
        <w:rPr>
          <w:rFonts w:ascii="Calibri" w:hAnsi="Calibri" w:eastAsia="Calibri"/>
          <w:b w:val="0"/>
          <w:i w:val="0"/>
          <w:sz w:val="24"/>
        </w:rPr>
        <w:t>12. Careers</w:t>
      </w:r>
    </w:p>
    <w:p>
      <w:r>
        <w:rPr>
          <w:rFonts w:ascii="Calibri" w:hAnsi="Calibri" w:eastAsia="Calibri"/>
          <w:b w:val="0"/>
          <w:i w:val="0"/>
          <w:sz w:val="22"/>
        </w:rPr>
        <w:t xml:space="preserve">Jobs data: </w:t>
      </w:r>
      <w:r>
        <w:rPr>
          <w:rFonts w:ascii="Consolas" w:hAnsi="Consolas" w:eastAsia="Consolas"/>
          <w:b w:val="0"/>
          <w:i w:val="0"/>
          <w:color w:val="333333"/>
          <w:sz w:val="18"/>
        </w:rPr>
        <w:t>src/data/pages/careers/CareersJobsData.js</w:t>
      </w:r>
    </w:p>
    <w:p>
      <w:pPr>
        <w:pStyle w:val="Heading3"/>
      </w:pPr>
      <w:r>
        <w:rPr>
          <w:rFonts w:ascii="Calibri" w:hAnsi="Calibri" w:eastAsia="Calibri"/>
          <w:b w:val="0"/>
          <w:i w:val="0"/>
          <w:sz w:val="24"/>
        </w:rPr>
        <w:t>Active job slugs</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Slug</w:t>
            </w:r>
          </w:p>
        </w:tc>
        <w:tc>
          <w:tcPr>
            <w:tcW w:type="dxa" w:w="4824"/>
            <w:shd w:fill="E8F4FC" w:val="clear"/>
          </w:tcPr>
          <w:p>
            <w:r>
              <w:rPr>
                <w:b/>
              </w:rPr>
            </w:r>
            <w:r>
              <w:rPr>
                <w:rFonts w:ascii="Calibri" w:hAnsi="Calibri" w:eastAsia="Calibri"/>
                <w:b/>
                <w:i w:val="0"/>
                <w:sz w:val="20"/>
              </w:rPr>
              <w:t>Title</w:t>
            </w:r>
          </w:p>
        </w:tc>
      </w:tr>
      <w:tr>
        <w:tc>
          <w:tcPr>
            <w:tcW w:type="dxa" w:w="4824"/>
          </w:tcPr>
          <w:p>
            <w:r/>
            <w:r>
              <w:rPr>
                <w:rFonts w:ascii="Consolas" w:hAnsi="Consolas" w:eastAsia="Consolas"/>
                <w:b w:val="0"/>
                <w:i w:val="0"/>
                <w:color w:val="333333"/>
                <w:sz w:val="18"/>
              </w:rPr>
              <w:t>backend-developer-fastapi</w:t>
            </w:r>
          </w:p>
        </w:tc>
        <w:tc>
          <w:tcPr>
            <w:tcW w:type="dxa" w:w="4824"/>
          </w:tcPr>
          <w:p>
            <w:r/>
            <w:r>
              <w:rPr>
                <w:rFonts w:ascii="Calibri" w:hAnsi="Calibri" w:eastAsia="Calibri"/>
                <w:b w:val="0"/>
                <w:i w:val="0"/>
                <w:sz w:val="20"/>
              </w:rPr>
              <w:t>Backend Developer (FastAPI)</w:t>
            </w:r>
          </w:p>
        </w:tc>
      </w:tr>
      <w:tr>
        <w:tc>
          <w:tcPr>
            <w:tcW w:type="dxa" w:w="4824"/>
          </w:tcPr>
          <w:p>
            <w:r/>
            <w:r>
              <w:rPr>
                <w:rFonts w:ascii="Consolas" w:hAnsi="Consolas" w:eastAsia="Consolas"/>
                <w:b w:val="0"/>
                <w:i w:val="0"/>
                <w:color w:val="333333"/>
                <w:sz w:val="18"/>
              </w:rPr>
              <w:t>ai-engineer</w:t>
            </w:r>
          </w:p>
        </w:tc>
        <w:tc>
          <w:tcPr>
            <w:tcW w:type="dxa" w:w="4824"/>
          </w:tcPr>
          <w:p>
            <w:r/>
            <w:r>
              <w:rPr>
                <w:rFonts w:ascii="Calibri" w:hAnsi="Calibri" w:eastAsia="Calibri"/>
                <w:b w:val="0"/>
                <w:i w:val="0"/>
                <w:sz w:val="20"/>
              </w:rPr>
              <w:t>AI Engineer</w:t>
            </w:r>
          </w:p>
        </w:tc>
      </w:tr>
      <w:tr>
        <w:tc>
          <w:tcPr>
            <w:tcW w:type="dxa" w:w="4824"/>
          </w:tcPr>
          <w:p>
            <w:r/>
            <w:r>
              <w:rPr>
                <w:rFonts w:ascii="Consolas" w:hAnsi="Consolas" w:eastAsia="Consolas"/>
                <w:b w:val="0"/>
                <w:i w:val="0"/>
                <w:color w:val="333333"/>
                <w:sz w:val="18"/>
              </w:rPr>
              <w:t>social-media-manager</w:t>
            </w:r>
          </w:p>
        </w:tc>
        <w:tc>
          <w:tcPr>
            <w:tcW w:type="dxa" w:w="4824"/>
          </w:tcPr>
          <w:p>
            <w:r/>
            <w:r>
              <w:rPr>
                <w:rFonts w:ascii="Calibri" w:hAnsi="Calibri" w:eastAsia="Calibri"/>
                <w:b w:val="0"/>
                <w:i w:val="0"/>
                <w:sz w:val="20"/>
              </w:rPr>
              <w:t>Social Media Manager</w:t>
            </w:r>
          </w:p>
        </w:tc>
      </w:tr>
      <w:tr>
        <w:tc>
          <w:tcPr>
            <w:tcW w:type="dxa" w:w="4824"/>
          </w:tcPr>
          <w:p>
            <w:r/>
            <w:r>
              <w:rPr>
                <w:rFonts w:ascii="Consolas" w:hAnsi="Consolas" w:eastAsia="Consolas"/>
                <w:b w:val="0"/>
                <w:i w:val="0"/>
                <w:color w:val="333333"/>
                <w:sz w:val="18"/>
              </w:rPr>
              <w:t>software-qa-engineer</w:t>
            </w:r>
          </w:p>
        </w:tc>
        <w:tc>
          <w:tcPr>
            <w:tcW w:type="dxa" w:w="4824"/>
          </w:tcPr>
          <w:p>
            <w:r/>
            <w:r>
              <w:rPr>
                <w:rFonts w:ascii="Calibri" w:hAnsi="Calibri" w:eastAsia="Calibri"/>
                <w:b w:val="0"/>
                <w:i w:val="0"/>
                <w:sz w:val="20"/>
              </w:rPr>
              <w:t>Software QA Engineer</w:t>
            </w:r>
          </w:p>
        </w:tc>
      </w:tr>
      <w:tr>
        <w:tc>
          <w:tcPr>
            <w:tcW w:type="dxa" w:w="4824"/>
          </w:tcPr>
          <w:p>
            <w:r/>
            <w:r>
              <w:rPr>
                <w:rFonts w:ascii="Consolas" w:hAnsi="Consolas" w:eastAsia="Consolas"/>
                <w:b w:val="0"/>
                <w:i w:val="0"/>
                <w:color w:val="333333"/>
                <w:sz w:val="18"/>
              </w:rPr>
              <w:t>research-assistant</w:t>
            </w:r>
          </w:p>
        </w:tc>
        <w:tc>
          <w:tcPr>
            <w:tcW w:type="dxa" w:w="4824"/>
          </w:tcPr>
          <w:p>
            <w:r/>
            <w:r>
              <w:rPr>
                <w:rFonts w:ascii="Calibri" w:hAnsi="Calibri" w:eastAsia="Calibri"/>
                <w:b w:val="0"/>
                <w:i w:val="0"/>
                <w:sz w:val="20"/>
              </w:rPr>
              <w:t>Research Assistant</w:t>
            </w:r>
          </w:p>
        </w:tc>
      </w:tr>
      <w:tr>
        <w:tc>
          <w:tcPr>
            <w:tcW w:type="dxa" w:w="4824"/>
          </w:tcPr>
          <w:p>
            <w:r/>
            <w:r>
              <w:rPr>
                <w:rFonts w:ascii="Consolas" w:hAnsi="Consolas" w:eastAsia="Consolas"/>
                <w:b w:val="0"/>
                <w:i w:val="0"/>
                <w:color w:val="333333"/>
                <w:sz w:val="18"/>
              </w:rPr>
              <w:t>data-scientist</w:t>
            </w:r>
          </w:p>
        </w:tc>
        <w:tc>
          <w:tcPr>
            <w:tcW w:type="dxa" w:w="4824"/>
          </w:tcPr>
          <w:p>
            <w:r/>
            <w:r>
              <w:rPr>
                <w:rFonts w:ascii="Calibri" w:hAnsi="Calibri" w:eastAsia="Calibri"/>
                <w:b w:val="0"/>
                <w:i w:val="0"/>
                <w:sz w:val="20"/>
              </w:rPr>
              <w:t>Data Scientist</w:t>
            </w:r>
          </w:p>
        </w:tc>
      </w:tr>
      <w:tr>
        <w:tc>
          <w:tcPr>
            <w:tcW w:type="dxa" w:w="4824"/>
          </w:tcPr>
          <w:p>
            <w:r/>
            <w:r>
              <w:rPr>
                <w:rFonts w:ascii="Consolas" w:hAnsi="Consolas" w:eastAsia="Consolas"/>
                <w:b w:val="0"/>
                <w:i w:val="0"/>
                <w:color w:val="333333"/>
                <w:sz w:val="18"/>
              </w:rPr>
              <w:t>executive-assistant</w:t>
            </w:r>
          </w:p>
        </w:tc>
        <w:tc>
          <w:tcPr>
            <w:tcW w:type="dxa" w:w="4824"/>
          </w:tcPr>
          <w:p>
            <w:r/>
            <w:r>
              <w:rPr>
                <w:rFonts w:ascii="Calibri" w:hAnsi="Calibri" w:eastAsia="Calibri"/>
                <w:b w:val="0"/>
                <w:i w:val="0"/>
                <w:sz w:val="20"/>
              </w:rPr>
              <w:t>Executive Assistant</w:t>
            </w:r>
          </w:p>
        </w:tc>
      </w:tr>
    </w:tbl>
    <w:p/>
    <w:p>
      <w:r>
        <w:rPr>
          <w:rFonts w:ascii="Calibri" w:hAnsi="Calibri" w:eastAsia="Calibri"/>
          <w:b w:val="0"/>
          <w:i w:val="0"/>
          <w:sz w:val="22"/>
        </w:rPr>
        <w:t xml:space="preserve">Detail URL: </w:t>
      </w:r>
      <w:r>
        <w:rPr>
          <w:rFonts w:ascii="Consolas" w:hAnsi="Consolas" w:eastAsia="Consolas"/>
          <w:b w:val="0"/>
          <w:i w:val="0"/>
          <w:color w:val="333333"/>
          <w:sz w:val="18"/>
        </w:rPr>
        <w:t>/careers/&lt;slug&gt;</w:t>
      </w:r>
    </w:p>
    <w:p>
      <w:r>
        <w:rPr>
          <w:rFonts w:ascii="Calibri" w:hAnsi="Calibri" w:eastAsia="Calibri"/>
          <w:b w:val="0"/>
          <w:i w:val="0"/>
          <w:sz w:val="22"/>
        </w:rPr>
        <w:t>Example: https://systemheuristics.com/careers/ai-engineer</w:t>
      </w:r>
    </w:p>
    <w:p>
      <w:pPr>
        <w:pStyle w:val="Heading3"/>
      </w:pPr>
      <w:r>
        <w:rPr>
          <w:rFonts w:ascii="Calibri" w:hAnsi="Calibri" w:eastAsia="Calibri"/>
          <w:b w:val="0"/>
          <w:i w:val="0"/>
          <w:sz w:val="24"/>
        </w:rPr>
        <w:t>Application flow</w:t>
      </w:r>
    </w:p>
    <w:p>
      <w:pPr>
        <w:pStyle w:val="ListNumber"/>
      </w:pPr>
      <w:r>
        <w:rPr>
          <w:rFonts w:ascii="Calibri" w:hAnsi="Calibri" w:eastAsia="Calibri"/>
          <w:b w:val="0"/>
          <w:i w:val="0"/>
          <w:sz w:val="22"/>
        </w:rPr>
        <w:t xml:space="preserve">User opens Careers or a job detail.  </w:t>
      </w:r>
    </w:p>
    <w:p>
      <w:pPr>
        <w:pStyle w:val="ListNumber"/>
      </w:pPr>
      <w:r>
        <w:rPr>
          <w:rFonts w:ascii="Calibri" w:hAnsi="Calibri" w:eastAsia="Calibri"/>
          <w:b w:val="0"/>
          <w:i w:val="0"/>
          <w:sz w:val="22"/>
        </w:rPr>
        <w:t xml:space="preserve">Fills the general application form (resume required).  </w:t>
      </w:r>
    </w:p>
    <w:p>
      <w:pPr>
        <w:pStyle w:val="ListNumber"/>
      </w:pPr>
      <w:r>
        <w:rPr>
          <w:rFonts w:ascii="Calibri" w:hAnsi="Calibri" w:eastAsia="Calibri"/>
          <w:b w:val="0"/>
          <w:i w:val="0"/>
          <w:sz w:val="22"/>
        </w:rPr>
        <w:t xml:space="preserve">Browser sends </w:t>
      </w:r>
      <w:r>
        <w:rPr>
          <w:rFonts w:ascii="Consolas" w:hAnsi="Consolas" w:eastAsia="Consolas"/>
          <w:b w:val="0"/>
          <w:i w:val="0"/>
          <w:color w:val="333333"/>
          <w:sz w:val="18"/>
        </w:rPr>
        <w:t>multipart/form-data</w:t>
      </w:r>
      <w:r>
        <w:rPr>
          <w:rFonts w:ascii="Calibri" w:hAnsi="Calibri" w:eastAsia="Calibri"/>
          <w:b w:val="0"/>
          <w:i w:val="0"/>
          <w:sz w:val="22"/>
        </w:rPr>
        <w:t xml:space="preserve"> to </w:t>
      </w:r>
      <w:r>
        <w:rPr>
          <w:rFonts w:ascii="Consolas" w:hAnsi="Consolas" w:eastAsia="Consolas"/>
          <w:b w:val="0"/>
          <w:i w:val="0"/>
          <w:color w:val="333333"/>
          <w:sz w:val="18"/>
        </w:rPr>
        <w:t>POST /api/careers/apply</w:t>
      </w:r>
      <w:r>
        <w:rPr>
          <w:rFonts w:ascii="Calibri" w:hAnsi="Calibri" w:eastAsia="Calibri"/>
          <w:b w:val="0"/>
          <w:i w:val="0"/>
          <w:sz w:val="22"/>
        </w:rPr>
        <w:t xml:space="preserve">.  </w:t>
      </w:r>
    </w:p>
    <w:p>
      <w:pPr>
        <w:pStyle w:val="ListNumber"/>
      </w:pPr>
      <w:r>
        <w:rPr>
          <w:rFonts w:ascii="Calibri" w:hAnsi="Calibri" w:eastAsia="Calibri"/>
          <w:b w:val="0"/>
          <w:i w:val="0"/>
          <w:sz w:val="22"/>
        </w:rPr>
        <w:t>Server emails HR inbox + sends applicant confirmation.</w:t>
      </w:r>
    </w:p>
    <w:p>
      <w:pPr>
        <w:spacing w:before="160" w:after="160"/>
        <w:pBdr>
          <w:bottom w:val="single" w:sz="6" w:space="1" w:color="AAAAAA"/>
        </w:pBdr>
      </w:pPr>
    </w:p>
    <w:p>
      <w:pPr>
        <w:pStyle w:val="Heading2"/>
      </w:pPr>
      <w:r>
        <w:rPr>
          <w:rFonts w:ascii="Calibri" w:hAnsi="Calibri" w:eastAsia="Calibri"/>
          <w:b w:val="0"/>
          <w:i w:val="0"/>
          <w:sz w:val="24"/>
        </w:rPr>
        <w:t>13. API routes</w:t>
      </w:r>
    </w:p>
    <w:p>
      <w:r>
        <w:rPr>
          <w:rFonts w:ascii="Calibri" w:hAnsi="Calibri" w:eastAsia="Calibri"/>
          <w:b w:val="0"/>
          <w:i w:val="0"/>
          <w:sz w:val="22"/>
        </w:rPr>
        <w:t xml:space="preserve">Both routes use </w:t>
      </w:r>
      <w:r>
        <w:rPr>
          <w:rFonts w:ascii="Consolas" w:hAnsi="Consolas" w:eastAsia="Consolas"/>
          <w:b w:val="0"/>
          <w:i w:val="0"/>
          <w:color w:val="333333"/>
          <w:sz w:val="18"/>
        </w:rPr>
        <w:t>export const runtime = "nodejs"</w:t>
      </w:r>
      <w:r>
        <w:rPr>
          <w:rFonts w:ascii="Calibri" w:hAnsi="Calibri" w:eastAsia="Calibri"/>
          <w:b w:val="0"/>
          <w:i w:val="0"/>
          <w:sz w:val="22"/>
        </w:rPr>
        <w:t xml:space="preserve"> (Nodemailer needs Node).</w:t>
      </w:r>
    </w:p>
    <w:p>
      <w:pPr>
        <w:pStyle w:val="Heading3"/>
      </w:pPr>
      <w:r>
        <w:rPr>
          <w:rFonts w:ascii="Consolas" w:hAnsi="Consolas" w:eastAsia="Consolas"/>
          <w:b w:val="0"/>
          <w:i w:val="0"/>
          <w:color w:val="333333"/>
          <w:sz w:val="18"/>
        </w:rPr>
        <w:t>POST /api/contact</w:t>
      </w:r>
    </w:p>
    <w:p>
      <w:r>
        <w:rPr>
          <w:rFonts w:ascii="Calibri" w:hAnsi="Calibri" w:eastAsia="Calibri"/>
          <w:b/>
          <w:i w:val="0"/>
          <w:sz w:val="22"/>
        </w:rPr>
        <w:t>File:</w:t>
      </w:r>
      <w:r>
        <w:rPr>
          <w:rFonts w:ascii="Calibri" w:hAnsi="Calibri" w:eastAsia="Calibri"/>
          <w:b w:val="0"/>
          <w:i w:val="0"/>
          <w:sz w:val="22"/>
        </w:rPr>
        <w:t xml:space="preserve"> </w:t>
      </w:r>
      <w:r>
        <w:rPr>
          <w:rFonts w:ascii="Consolas" w:hAnsi="Consolas" w:eastAsia="Consolas"/>
          <w:b w:val="0"/>
          <w:i w:val="0"/>
          <w:color w:val="333333"/>
          <w:sz w:val="18"/>
        </w:rPr>
        <w:t>src/app/api/contact/route.js</w:t>
      </w:r>
    </w:p>
    <w:p>
      <w:r>
        <w:rPr>
          <w:rFonts w:ascii="Calibri" w:hAnsi="Calibri" w:eastAsia="Calibri"/>
          <w:b/>
          <w:i w:val="0"/>
          <w:sz w:val="22"/>
        </w:rPr>
        <w:t>Purpose:</w:t>
      </w:r>
      <w:r>
        <w:rPr>
          <w:rFonts w:ascii="Calibri" w:hAnsi="Calibri" w:eastAsia="Calibri"/>
          <w:b w:val="0"/>
          <w:i w:val="0"/>
          <w:sz w:val="22"/>
        </w:rPr>
        <w:t xml:space="preserve"> Capture sales/marketing leads from Home and Contact forms.</w:t>
      </w:r>
    </w:p>
    <w:p>
      <w:r>
        <w:rPr>
          <w:rFonts w:ascii="Calibri" w:hAnsi="Calibri" w:eastAsia="Calibri"/>
          <w:b/>
          <w:i w:val="0"/>
          <w:sz w:val="22"/>
        </w:rPr>
        <w:t>Body:</w:t>
      </w:r>
      <w:r>
        <w:rPr>
          <w:rFonts w:ascii="Calibri" w:hAnsi="Calibri" w:eastAsia="Calibri"/>
          <w:b w:val="0"/>
          <w:i w:val="0"/>
          <w:sz w:val="22"/>
        </w:rPr>
        <w:t xml:space="preserve"> JSON</w:t>
      </w:r>
    </w:p>
    <w:tbl>
      <w:tblPr>
        <w:tblStyle w:val="TableGrid"/>
        <w:tblW w:type="auto" w:w="0"/>
        <w:tblLook w:firstColumn="1" w:firstRow="1" w:lastColumn="0" w:lastRow="0" w:noHBand="0" w:noVBand="1" w:val="04A0"/>
      </w:tblPr>
      <w:tblGrid>
        <w:gridCol w:w="3216"/>
        <w:gridCol w:w="3216"/>
        <w:gridCol w:w="3216"/>
      </w:tblGrid>
      <w:tr>
        <w:tc>
          <w:tcPr>
            <w:tcW w:type="dxa" w:w="3216"/>
            <w:shd w:fill="E8F4FC" w:val="clear"/>
          </w:tcPr>
          <w:p>
            <w:r>
              <w:rPr>
                <w:b/>
              </w:rPr>
            </w:r>
            <w:r>
              <w:rPr>
                <w:rFonts w:ascii="Calibri" w:hAnsi="Calibri" w:eastAsia="Calibri"/>
                <w:b/>
                <w:i w:val="0"/>
                <w:sz w:val="20"/>
              </w:rPr>
              <w:t>Field</w:t>
            </w:r>
          </w:p>
        </w:tc>
        <w:tc>
          <w:tcPr>
            <w:tcW w:type="dxa" w:w="3216"/>
            <w:shd w:fill="E8F4FC" w:val="clear"/>
          </w:tcPr>
          <w:p>
            <w:r>
              <w:rPr>
                <w:b/>
              </w:rPr>
            </w:r>
            <w:r>
              <w:rPr>
                <w:rFonts w:ascii="Calibri" w:hAnsi="Calibri" w:eastAsia="Calibri"/>
                <w:b/>
                <w:i w:val="0"/>
                <w:sz w:val="20"/>
              </w:rPr>
              <w:t>Required</w:t>
            </w:r>
          </w:p>
        </w:tc>
        <w:tc>
          <w:tcPr>
            <w:tcW w:type="dxa" w:w="3216"/>
            <w:shd w:fill="E8F4FC" w:val="clear"/>
          </w:tcPr>
          <w:p>
            <w:r>
              <w:rPr>
                <w:b/>
              </w:rPr>
            </w:r>
            <w:r>
              <w:rPr>
                <w:rFonts w:ascii="Calibri" w:hAnsi="Calibri" w:eastAsia="Calibri"/>
                <w:b/>
                <w:i w:val="0"/>
                <w:sz w:val="20"/>
              </w:rPr>
              <w:t>Notes</w:t>
            </w:r>
          </w:p>
        </w:tc>
      </w:tr>
      <w:tr>
        <w:tc>
          <w:tcPr>
            <w:tcW w:type="dxa" w:w="3216"/>
          </w:tcPr>
          <w:p>
            <w:r/>
            <w:r>
              <w:rPr>
                <w:rFonts w:ascii="Consolas" w:hAnsi="Consolas" w:eastAsia="Consolas"/>
                <w:b w:val="0"/>
                <w:i w:val="0"/>
                <w:color w:val="333333"/>
                <w:sz w:val="18"/>
              </w:rPr>
              <w:t>name</w:t>
            </w:r>
            <w:r>
              <w:rPr>
                <w:rFonts w:ascii="Calibri" w:hAnsi="Calibri" w:eastAsia="Calibri"/>
                <w:b w:val="0"/>
                <w:i w:val="0"/>
                <w:sz w:val="20"/>
              </w:rPr>
              <w:t xml:space="preserve"> or </w:t>
            </w:r>
            <w:r>
              <w:rPr>
                <w:rFonts w:ascii="Consolas" w:hAnsi="Consolas" w:eastAsia="Consolas"/>
                <w:b w:val="0"/>
                <w:i w:val="0"/>
                <w:color w:val="333333"/>
                <w:sz w:val="18"/>
              </w:rPr>
              <w:t>firstName</w:t>
            </w:r>
            <w:r>
              <w:rPr>
                <w:rFonts w:ascii="Calibri" w:hAnsi="Calibri" w:eastAsia="Calibri"/>
                <w:b w:val="0"/>
                <w:i w:val="0"/>
                <w:sz w:val="20"/>
              </w:rPr>
              <w:t>/</w:t>
            </w:r>
            <w:r>
              <w:rPr>
                <w:rFonts w:ascii="Consolas" w:hAnsi="Consolas" w:eastAsia="Consolas"/>
                <w:b w:val="0"/>
                <w:i w:val="0"/>
                <w:color w:val="333333"/>
                <w:sz w:val="18"/>
              </w:rPr>
              <w:t>lastName</w:t>
            </w:r>
          </w:p>
        </w:tc>
        <w:tc>
          <w:tcPr>
            <w:tcW w:type="dxa" w:w="3216"/>
          </w:tcPr>
          <w:p>
            <w:r/>
            <w:r>
              <w:rPr>
                <w:rFonts w:ascii="Calibri" w:hAnsi="Calibri" w:eastAsia="Calibri"/>
                <w:b w:val="0"/>
                <w:i w:val="0"/>
                <w:sz w:val="20"/>
              </w:rPr>
              <w:t>yes</w:t>
            </w:r>
          </w:p>
        </w:tc>
        <w:tc>
          <w:tcPr>
            <w:tcW w:type="dxa" w:w="3216"/>
          </w:tcPr>
          <w:p>
            <w:r/>
            <w:r>
              <w:rPr>
                <w:rFonts w:ascii="Calibri" w:hAnsi="Calibri" w:eastAsia="Calibri"/>
                <w:b w:val="0"/>
                <w:i w:val="0"/>
                <w:sz w:val="20"/>
              </w:rPr>
              <w:t>Combined into display name</w:t>
            </w:r>
          </w:p>
        </w:tc>
      </w:tr>
      <w:tr>
        <w:tc>
          <w:tcPr>
            <w:tcW w:type="dxa" w:w="3216"/>
          </w:tcPr>
          <w:p>
            <w:r/>
            <w:r>
              <w:rPr>
                <w:rFonts w:ascii="Consolas" w:hAnsi="Consolas" w:eastAsia="Consolas"/>
                <w:b w:val="0"/>
                <w:i w:val="0"/>
                <w:color w:val="333333"/>
                <w:sz w:val="18"/>
              </w:rPr>
              <w:t>email</w:t>
            </w:r>
          </w:p>
        </w:tc>
        <w:tc>
          <w:tcPr>
            <w:tcW w:type="dxa" w:w="3216"/>
          </w:tcPr>
          <w:p>
            <w:r/>
            <w:r>
              <w:rPr>
                <w:rFonts w:ascii="Calibri" w:hAnsi="Calibri" w:eastAsia="Calibri"/>
                <w:b w:val="0"/>
                <w:i w:val="0"/>
                <w:sz w:val="20"/>
              </w:rPr>
              <w:t>yes</w:t>
            </w:r>
          </w:p>
        </w:tc>
        <w:tc>
          <w:tcPr>
            <w:tcW w:type="dxa" w:w="3216"/>
          </w:tcPr>
          <w:p>
            <w:r/>
            <w:r>
              <w:rPr>
                <w:rFonts w:ascii="Calibri" w:hAnsi="Calibri" w:eastAsia="Calibri"/>
                <w:b w:val="0"/>
                <w:i w:val="0"/>
                <w:sz w:val="20"/>
              </w:rPr>
              <w:t>Validated with regex</w:t>
            </w:r>
          </w:p>
        </w:tc>
      </w:tr>
      <w:tr>
        <w:tc>
          <w:tcPr>
            <w:tcW w:type="dxa" w:w="3216"/>
          </w:tcPr>
          <w:p>
            <w:r/>
            <w:r>
              <w:rPr>
                <w:rFonts w:ascii="Consolas" w:hAnsi="Consolas" w:eastAsia="Consolas"/>
                <w:b w:val="0"/>
                <w:i w:val="0"/>
                <w:color w:val="333333"/>
                <w:sz w:val="18"/>
              </w:rPr>
              <w:t>companyName</w:t>
            </w:r>
          </w:p>
        </w:tc>
        <w:tc>
          <w:tcPr>
            <w:tcW w:type="dxa" w:w="3216"/>
          </w:tcPr>
          <w:p>
            <w:r/>
            <w:r>
              <w:rPr>
                <w:rFonts w:ascii="Calibri" w:hAnsi="Calibri" w:eastAsia="Calibri"/>
                <w:b w:val="0"/>
                <w:i w:val="0"/>
                <w:sz w:val="20"/>
              </w:rPr>
              <w:t>yes</w:t>
            </w:r>
          </w:p>
        </w:tc>
        <w:tc>
          <w:tcPr>
            <w:tcW w:type="dxa" w:w="3216"/>
          </w:tcPr>
          <w:p>
            <w:r/>
          </w:p>
        </w:tc>
      </w:tr>
      <w:tr>
        <w:tc>
          <w:tcPr>
            <w:tcW w:type="dxa" w:w="3216"/>
          </w:tcPr>
          <w:p>
            <w:r/>
            <w:r>
              <w:rPr>
                <w:rFonts w:ascii="Consolas" w:hAnsi="Consolas" w:eastAsia="Consolas"/>
                <w:b w:val="0"/>
                <w:i w:val="0"/>
                <w:color w:val="333333"/>
                <w:sz w:val="18"/>
              </w:rPr>
              <w:t>problem</w:t>
            </w:r>
          </w:p>
        </w:tc>
        <w:tc>
          <w:tcPr>
            <w:tcW w:type="dxa" w:w="3216"/>
          </w:tcPr>
          <w:p>
            <w:r/>
            <w:r>
              <w:rPr>
                <w:rFonts w:ascii="Calibri" w:hAnsi="Calibri" w:eastAsia="Calibri"/>
                <w:b w:val="0"/>
                <w:i w:val="0"/>
                <w:sz w:val="20"/>
              </w:rPr>
              <w:t>yes</w:t>
            </w:r>
          </w:p>
        </w:tc>
        <w:tc>
          <w:tcPr>
            <w:tcW w:type="dxa" w:w="3216"/>
          </w:tcPr>
          <w:p>
            <w:r/>
            <w:r>
              <w:rPr>
                <w:rFonts w:ascii="Calibri" w:hAnsi="Calibri" w:eastAsia="Calibri"/>
                <w:b w:val="0"/>
                <w:i w:val="0"/>
                <w:sz w:val="20"/>
              </w:rPr>
              <w:t>Problem description</w:t>
            </w:r>
          </w:p>
        </w:tc>
      </w:tr>
      <w:tr>
        <w:tc>
          <w:tcPr>
            <w:tcW w:type="dxa" w:w="3216"/>
          </w:tcPr>
          <w:p>
            <w:r/>
            <w:r>
              <w:rPr>
                <w:rFonts w:ascii="Consolas" w:hAnsi="Consolas" w:eastAsia="Consolas"/>
                <w:b w:val="0"/>
                <w:i w:val="0"/>
                <w:color w:val="333333"/>
                <w:sz w:val="18"/>
              </w:rPr>
              <w:t>phone</w:t>
            </w:r>
          </w:p>
        </w:tc>
        <w:tc>
          <w:tcPr>
            <w:tcW w:type="dxa" w:w="3216"/>
          </w:tcPr>
          <w:p>
            <w:r/>
            <w:r>
              <w:rPr>
                <w:rFonts w:ascii="Calibri" w:hAnsi="Calibri" w:eastAsia="Calibri"/>
                <w:b w:val="0"/>
                <w:i w:val="0"/>
                <w:sz w:val="20"/>
              </w:rPr>
              <w:t>no</w:t>
            </w:r>
          </w:p>
        </w:tc>
        <w:tc>
          <w:tcPr>
            <w:tcW w:type="dxa" w:w="3216"/>
          </w:tcPr>
          <w:p>
            <w:r/>
          </w:p>
        </w:tc>
      </w:tr>
      <w:tr>
        <w:tc>
          <w:tcPr>
            <w:tcW w:type="dxa" w:w="3216"/>
          </w:tcPr>
          <w:p>
            <w:r/>
            <w:r>
              <w:rPr>
                <w:rFonts w:ascii="Consolas" w:hAnsi="Consolas" w:eastAsia="Consolas"/>
                <w:b w:val="0"/>
                <w:i w:val="0"/>
                <w:color w:val="333333"/>
                <w:sz w:val="18"/>
              </w:rPr>
              <w:t>companyWebsite</w:t>
            </w:r>
          </w:p>
        </w:tc>
        <w:tc>
          <w:tcPr>
            <w:tcW w:type="dxa" w:w="3216"/>
          </w:tcPr>
          <w:p>
            <w:r/>
            <w:r>
              <w:rPr>
                <w:rFonts w:ascii="Calibri" w:hAnsi="Calibri" w:eastAsia="Calibri"/>
                <w:b w:val="0"/>
                <w:i w:val="0"/>
                <w:sz w:val="20"/>
              </w:rPr>
              <w:t>no</w:t>
            </w:r>
          </w:p>
        </w:tc>
        <w:tc>
          <w:tcPr>
            <w:tcW w:type="dxa" w:w="3216"/>
          </w:tcPr>
          <w:p>
            <w:r/>
          </w:p>
        </w:tc>
      </w:tr>
      <w:tr>
        <w:tc>
          <w:tcPr>
            <w:tcW w:type="dxa" w:w="3216"/>
          </w:tcPr>
          <w:p>
            <w:r/>
            <w:r>
              <w:rPr>
                <w:rFonts w:ascii="Consolas" w:hAnsi="Consolas" w:eastAsia="Consolas"/>
                <w:b w:val="0"/>
                <w:i w:val="0"/>
                <w:color w:val="333333"/>
                <w:sz w:val="18"/>
              </w:rPr>
              <w:t>industry</w:t>
            </w:r>
          </w:p>
        </w:tc>
        <w:tc>
          <w:tcPr>
            <w:tcW w:type="dxa" w:w="3216"/>
          </w:tcPr>
          <w:p>
            <w:r/>
            <w:r>
              <w:rPr>
                <w:rFonts w:ascii="Calibri" w:hAnsi="Calibri" w:eastAsia="Calibri"/>
                <w:b w:val="0"/>
                <w:i w:val="0"/>
                <w:sz w:val="20"/>
              </w:rPr>
              <w:t>no</w:t>
            </w:r>
          </w:p>
        </w:tc>
        <w:tc>
          <w:tcPr>
            <w:tcW w:type="dxa" w:w="3216"/>
          </w:tcPr>
          <w:p>
            <w:r/>
          </w:p>
        </w:tc>
      </w:tr>
      <w:tr>
        <w:tc>
          <w:tcPr>
            <w:tcW w:type="dxa" w:w="3216"/>
          </w:tcPr>
          <w:p>
            <w:r/>
            <w:r>
              <w:rPr>
                <w:rFonts w:ascii="Consolas" w:hAnsi="Consolas" w:eastAsia="Consolas"/>
                <w:b w:val="0"/>
                <w:i w:val="0"/>
                <w:color w:val="333333"/>
                <w:sz w:val="18"/>
              </w:rPr>
              <w:t>companySize</w:t>
            </w:r>
          </w:p>
        </w:tc>
        <w:tc>
          <w:tcPr>
            <w:tcW w:type="dxa" w:w="3216"/>
          </w:tcPr>
          <w:p>
            <w:r/>
            <w:r>
              <w:rPr>
                <w:rFonts w:ascii="Calibri" w:hAnsi="Calibri" w:eastAsia="Calibri"/>
                <w:b w:val="0"/>
                <w:i w:val="0"/>
                <w:sz w:val="20"/>
              </w:rPr>
              <w:t>no</w:t>
            </w:r>
          </w:p>
        </w:tc>
        <w:tc>
          <w:tcPr>
            <w:tcW w:type="dxa" w:w="3216"/>
          </w:tcPr>
          <w:p>
            <w:r/>
          </w:p>
        </w:tc>
      </w:tr>
      <w:tr>
        <w:tc>
          <w:tcPr>
            <w:tcW w:type="dxa" w:w="3216"/>
          </w:tcPr>
          <w:p>
            <w:r/>
            <w:r>
              <w:rPr>
                <w:rFonts w:ascii="Consolas" w:hAnsi="Consolas" w:eastAsia="Consolas"/>
                <w:b w:val="0"/>
                <w:i w:val="0"/>
                <w:color w:val="333333"/>
                <w:sz w:val="18"/>
              </w:rPr>
              <w:t>service</w:t>
            </w:r>
            <w:r>
              <w:rPr>
                <w:rFonts w:ascii="Calibri" w:hAnsi="Calibri" w:eastAsia="Calibri"/>
                <w:b w:val="0"/>
                <w:i w:val="0"/>
                <w:sz w:val="20"/>
              </w:rPr>
              <w:t xml:space="preserve"> / </w:t>
            </w:r>
            <w:r>
              <w:rPr>
                <w:rFonts w:ascii="Consolas" w:hAnsi="Consolas" w:eastAsia="Consolas"/>
                <w:b w:val="0"/>
                <w:i w:val="0"/>
                <w:color w:val="333333"/>
                <w:sz w:val="18"/>
              </w:rPr>
              <w:t>helpWith</w:t>
            </w:r>
          </w:p>
        </w:tc>
        <w:tc>
          <w:tcPr>
            <w:tcW w:type="dxa" w:w="3216"/>
          </w:tcPr>
          <w:p>
            <w:r/>
            <w:r>
              <w:rPr>
                <w:rFonts w:ascii="Calibri" w:hAnsi="Calibri" w:eastAsia="Calibri"/>
                <w:b w:val="0"/>
                <w:i w:val="0"/>
                <w:sz w:val="20"/>
              </w:rPr>
              <w:t>no</w:t>
            </w:r>
          </w:p>
        </w:tc>
        <w:tc>
          <w:tcPr>
            <w:tcW w:type="dxa" w:w="3216"/>
          </w:tcPr>
          <w:p>
            <w:r/>
          </w:p>
        </w:tc>
      </w:tr>
      <w:tr>
        <w:tc>
          <w:tcPr>
            <w:tcW w:type="dxa" w:w="3216"/>
          </w:tcPr>
          <w:p>
            <w:r/>
            <w:r>
              <w:rPr>
                <w:rFonts w:ascii="Consolas" w:hAnsi="Consolas" w:eastAsia="Consolas"/>
                <w:b w:val="0"/>
                <w:i w:val="0"/>
                <w:color w:val="333333"/>
                <w:sz w:val="18"/>
              </w:rPr>
              <w:t>budget</w:t>
            </w:r>
          </w:p>
        </w:tc>
        <w:tc>
          <w:tcPr>
            <w:tcW w:type="dxa" w:w="3216"/>
          </w:tcPr>
          <w:p>
            <w:r/>
            <w:r>
              <w:rPr>
                <w:rFonts w:ascii="Calibri" w:hAnsi="Calibri" w:eastAsia="Calibri"/>
                <w:b w:val="0"/>
                <w:i w:val="0"/>
                <w:sz w:val="20"/>
              </w:rPr>
              <w:t>no</w:t>
            </w:r>
          </w:p>
        </w:tc>
        <w:tc>
          <w:tcPr>
            <w:tcW w:type="dxa" w:w="3216"/>
          </w:tcPr>
          <w:p>
            <w:r/>
          </w:p>
        </w:tc>
      </w:tr>
      <w:tr>
        <w:tc>
          <w:tcPr>
            <w:tcW w:type="dxa" w:w="3216"/>
          </w:tcPr>
          <w:p>
            <w:r/>
            <w:r>
              <w:rPr>
                <w:rFonts w:ascii="Consolas" w:hAnsi="Consolas" w:eastAsia="Consolas"/>
                <w:b w:val="0"/>
                <w:i w:val="0"/>
                <w:color w:val="333333"/>
                <w:sz w:val="18"/>
              </w:rPr>
              <w:t>source</w:t>
            </w:r>
          </w:p>
        </w:tc>
        <w:tc>
          <w:tcPr>
            <w:tcW w:type="dxa" w:w="3216"/>
          </w:tcPr>
          <w:p>
            <w:r/>
            <w:r>
              <w:rPr>
                <w:rFonts w:ascii="Calibri" w:hAnsi="Calibri" w:eastAsia="Calibri"/>
                <w:b w:val="0"/>
                <w:i w:val="0"/>
                <w:sz w:val="20"/>
              </w:rPr>
              <w:t>no</w:t>
            </w:r>
          </w:p>
        </w:tc>
        <w:tc>
          <w:tcPr>
            <w:tcW w:type="dxa" w:w="3216"/>
          </w:tcPr>
          <w:p>
            <w:r/>
          </w:p>
        </w:tc>
      </w:tr>
    </w:tbl>
    <w:p/>
    <w:p>
      <w:r>
        <w:rPr>
          <w:rFonts w:ascii="Calibri" w:hAnsi="Calibri" w:eastAsia="Calibri"/>
          <w:b/>
          <w:i w:val="0"/>
          <w:sz w:val="22"/>
        </w:rPr>
        <w:t>Responses:</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Status</w:t>
            </w:r>
          </w:p>
        </w:tc>
        <w:tc>
          <w:tcPr>
            <w:tcW w:type="dxa" w:w="4824"/>
            <w:shd w:fill="E8F4FC" w:val="clear"/>
          </w:tcPr>
          <w:p>
            <w:r>
              <w:rPr>
                <w:b/>
              </w:rPr>
            </w:r>
            <w:r>
              <w:rPr>
                <w:rFonts w:ascii="Calibri" w:hAnsi="Calibri" w:eastAsia="Calibri"/>
                <w:b/>
                <w:i w:val="0"/>
                <w:sz w:val="20"/>
              </w:rPr>
              <w:t>Meaning</w:t>
            </w:r>
          </w:p>
        </w:tc>
      </w:tr>
      <w:tr>
        <w:tc>
          <w:tcPr>
            <w:tcW w:type="dxa" w:w="4824"/>
          </w:tcPr>
          <w:p>
            <w:r/>
            <w:r>
              <w:rPr>
                <w:rFonts w:ascii="Consolas" w:hAnsi="Consolas" w:eastAsia="Consolas"/>
                <w:b w:val="0"/>
                <w:i w:val="0"/>
                <w:color w:val="333333"/>
                <w:sz w:val="18"/>
              </w:rPr>
              <w:t>200</w:t>
            </w:r>
          </w:p>
        </w:tc>
        <w:tc>
          <w:tcPr>
            <w:tcW w:type="dxa" w:w="4824"/>
          </w:tcPr>
          <w:p>
            <w:r/>
            <w:r>
              <w:rPr>
                <w:rFonts w:ascii="Consolas" w:hAnsi="Consolas" w:eastAsia="Consolas"/>
                <w:b w:val="0"/>
                <w:i w:val="0"/>
                <w:color w:val="333333"/>
                <w:sz w:val="18"/>
              </w:rPr>
              <w:t>{ ok: true }</w:t>
            </w:r>
            <w:r>
              <w:rPr>
                <w:rFonts w:ascii="Calibri" w:hAnsi="Calibri" w:eastAsia="Calibri"/>
                <w:b w:val="0"/>
                <w:i w:val="0"/>
                <w:sz w:val="20"/>
              </w:rPr>
              <w:t xml:space="preserve"> — internal mail sent (auto-reply attempted)</w:t>
            </w:r>
          </w:p>
        </w:tc>
      </w:tr>
      <w:tr>
        <w:tc>
          <w:tcPr>
            <w:tcW w:type="dxa" w:w="4824"/>
          </w:tcPr>
          <w:p>
            <w:r/>
            <w:r>
              <w:rPr>
                <w:rFonts w:ascii="Consolas" w:hAnsi="Consolas" w:eastAsia="Consolas"/>
                <w:b w:val="0"/>
                <w:i w:val="0"/>
                <w:color w:val="333333"/>
                <w:sz w:val="18"/>
              </w:rPr>
              <w:t>400</w:t>
            </w:r>
          </w:p>
        </w:tc>
        <w:tc>
          <w:tcPr>
            <w:tcW w:type="dxa" w:w="4824"/>
          </w:tcPr>
          <w:p>
            <w:r/>
            <w:r>
              <w:rPr>
                <w:rFonts w:ascii="Calibri" w:hAnsi="Calibri" w:eastAsia="Calibri"/>
                <w:b w:val="0"/>
                <w:i w:val="0"/>
                <w:sz w:val="20"/>
              </w:rPr>
              <w:t>Validation errors</w:t>
            </w:r>
          </w:p>
        </w:tc>
      </w:tr>
      <w:tr>
        <w:tc>
          <w:tcPr>
            <w:tcW w:type="dxa" w:w="4824"/>
          </w:tcPr>
          <w:p>
            <w:r/>
            <w:r>
              <w:rPr>
                <w:rFonts w:ascii="Consolas" w:hAnsi="Consolas" w:eastAsia="Consolas"/>
                <w:b w:val="0"/>
                <w:i w:val="0"/>
                <w:color w:val="333333"/>
                <w:sz w:val="18"/>
              </w:rPr>
              <w:t>503</w:t>
            </w:r>
          </w:p>
        </w:tc>
        <w:tc>
          <w:tcPr>
            <w:tcW w:type="dxa" w:w="4824"/>
          </w:tcPr>
          <w:p>
            <w:r/>
            <w:r>
              <w:rPr>
                <w:rFonts w:ascii="Calibri" w:hAnsi="Calibri" w:eastAsia="Calibri"/>
                <w:b w:val="0"/>
                <w:i w:val="0"/>
                <w:sz w:val="20"/>
              </w:rPr>
              <w:t>Missing SMTP / contact config</w:t>
            </w:r>
          </w:p>
        </w:tc>
      </w:tr>
      <w:tr>
        <w:tc>
          <w:tcPr>
            <w:tcW w:type="dxa" w:w="4824"/>
          </w:tcPr>
          <w:p>
            <w:r/>
            <w:r>
              <w:rPr>
                <w:rFonts w:ascii="Consolas" w:hAnsi="Consolas" w:eastAsia="Consolas"/>
                <w:b w:val="0"/>
                <w:i w:val="0"/>
                <w:color w:val="333333"/>
                <w:sz w:val="18"/>
              </w:rPr>
              <w:t>500</w:t>
            </w:r>
          </w:p>
        </w:tc>
        <w:tc>
          <w:tcPr>
            <w:tcW w:type="dxa" w:w="4824"/>
          </w:tcPr>
          <w:p>
            <w:r/>
            <w:r>
              <w:rPr>
                <w:rFonts w:ascii="Calibri" w:hAnsi="Calibri" w:eastAsia="Calibri"/>
                <w:b w:val="0"/>
                <w:i w:val="0"/>
                <w:sz w:val="20"/>
              </w:rPr>
              <w:t>Send failure</w:t>
            </w:r>
          </w:p>
        </w:tc>
      </w:tr>
    </w:tbl>
    <w:p/>
    <w:p>
      <w:r>
        <w:rPr>
          <w:rFonts w:ascii="Calibri" w:hAnsi="Calibri" w:eastAsia="Calibri"/>
          <w:b/>
          <w:i w:val="0"/>
          <w:sz w:val="22"/>
        </w:rPr>
        <w:t>Flow:</w:t>
      </w:r>
    </w:p>
    <w:p>
      <w:pPr>
        <w:pStyle w:val="ListNumber"/>
      </w:pPr>
      <w:r>
        <w:rPr>
          <w:rFonts w:ascii="Calibri" w:hAnsi="Calibri" w:eastAsia="Calibri"/>
          <w:b w:val="0"/>
          <w:i w:val="0"/>
          <w:sz w:val="22"/>
        </w:rPr>
        <w:t xml:space="preserve">Validate payload.  </w:t>
      </w:r>
    </w:p>
    <w:p>
      <w:pPr>
        <w:pStyle w:val="ListNumber"/>
      </w:pPr>
      <w:r>
        <w:rPr>
          <w:rFonts w:ascii="Calibri" w:hAnsi="Calibri" w:eastAsia="Calibri"/>
          <w:b w:val="0"/>
          <w:i w:val="0"/>
          <w:sz w:val="22"/>
        </w:rPr>
        <w:t xml:space="preserve">Send </w:t>
      </w:r>
      <w:r>
        <w:rPr>
          <w:rFonts w:ascii="Calibri" w:hAnsi="Calibri" w:eastAsia="Calibri"/>
          <w:b/>
          <w:i w:val="0"/>
          <w:sz w:val="22"/>
        </w:rPr>
        <w:t>internal notification</w:t>
      </w:r>
      <w:r>
        <w:rPr>
          <w:rFonts w:ascii="Calibri" w:hAnsi="Calibri" w:eastAsia="Calibri"/>
          <w:b w:val="0"/>
          <w:i w:val="0"/>
          <w:sz w:val="22"/>
        </w:rPr>
        <w:t xml:space="preserve"> to </w:t>
      </w:r>
      <w:r>
        <w:rPr>
          <w:rFonts w:ascii="Consolas" w:hAnsi="Consolas" w:eastAsia="Consolas"/>
          <w:b w:val="0"/>
          <w:i w:val="0"/>
          <w:color w:val="333333"/>
          <w:sz w:val="18"/>
        </w:rPr>
        <w:t>CONTACT_RECEIVER_EMAIL</w:t>
      </w:r>
      <w:r>
        <w:rPr>
          <w:rFonts w:ascii="Calibri" w:hAnsi="Calibri" w:eastAsia="Calibri"/>
          <w:b w:val="0"/>
          <w:i w:val="0"/>
          <w:sz w:val="22"/>
        </w:rPr>
        <w:t xml:space="preserve"> (must succeed).  </w:t>
      </w:r>
    </w:p>
    <w:p>
      <w:pPr>
        <w:pStyle w:val="ListNumber"/>
      </w:pPr>
      <w:r>
        <w:rPr>
          <w:rFonts w:ascii="Calibri" w:hAnsi="Calibri" w:eastAsia="Calibri"/>
          <w:b w:val="0"/>
          <w:i w:val="0"/>
          <w:sz w:val="22"/>
        </w:rPr>
        <w:t xml:space="preserve">Wait ~1.5s, then send </w:t>
      </w:r>
      <w:r>
        <w:rPr>
          <w:rFonts w:ascii="Calibri" w:hAnsi="Calibri" w:eastAsia="Calibri"/>
          <w:b/>
          <w:i w:val="0"/>
          <w:sz w:val="22"/>
        </w:rPr>
        <w:t>auto-reply</w:t>
      </w:r>
      <w:r>
        <w:rPr>
          <w:rFonts w:ascii="Calibri" w:hAnsi="Calibri" w:eastAsia="Calibri"/>
          <w:b w:val="0"/>
          <w:i w:val="0"/>
          <w:sz w:val="22"/>
        </w:rPr>
        <w:t xml:space="preserve"> to the lead (failures are logged; request can still succeed).</w:t>
      </w:r>
    </w:p>
    <w:p>
      <w:pPr>
        <w:spacing w:before="160" w:after="160"/>
        <w:pBdr>
          <w:bottom w:val="single" w:sz="6" w:space="1" w:color="AAAAAA"/>
        </w:pBdr>
      </w:pPr>
    </w:p>
    <w:p>
      <w:pPr>
        <w:pStyle w:val="Heading3"/>
      </w:pPr>
      <w:r>
        <w:rPr>
          <w:rFonts w:ascii="Consolas" w:hAnsi="Consolas" w:eastAsia="Consolas"/>
          <w:b w:val="0"/>
          <w:i w:val="0"/>
          <w:color w:val="333333"/>
          <w:sz w:val="18"/>
        </w:rPr>
        <w:t>POST /api/careers/apply</w:t>
      </w:r>
    </w:p>
    <w:p>
      <w:r>
        <w:rPr>
          <w:rFonts w:ascii="Calibri" w:hAnsi="Calibri" w:eastAsia="Calibri"/>
          <w:b/>
          <w:i w:val="0"/>
          <w:sz w:val="22"/>
        </w:rPr>
        <w:t>File:</w:t>
      </w:r>
      <w:r>
        <w:rPr>
          <w:rFonts w:ascii="Calibri" w:hAnsi="Calibri" w:eastAsia="Calibri"/>
          <w:b w:val="0"/>
          <w:i w:val="0"/>
          <w:sz w:val="22"/>
        </w:rPr>
        <w:t xml:space="preserve"> </w:t>
      </w:r>
      <w:r>
        <w:rPr>
          <w:rFonts w:ascii="Consolas" w:hAnsi="Consolas" w:eastAsia="Consolas"/>
          <w:b w:val="0"/>
          <w:i w:val="0"/>
          <w:color w:val="333333"/>
          <w:sz w:val="18"/>
        </w:rPr>
        <w:t>src/app/api/careers/apply/route.js</w:t>
      </w:r>
    </w:p>
    <w:p>
      <w:r>
        <w:rPr>
          <w:rFonts w:ascii="Calibri" w:hAnsi="Calibri" w:eastAsia="Calibri"/>
          <w:b/>
          <w:i w:val="0"/>
          <w:sz w:val="22"/>
        </w:rPr>
        <w:t>Purpose:</w:t>
      </w:r>
      <w:r>
        <w:rPr>
          <w:rFonts w:ascii="Calibri" w:hAnsi="Calibri" w:eastAsia="Calibri"/>
          <w:b w:val="0"/>
          <w:i w:val="0"/>
          <w:sz w:val="22"/>
        </w:rPr>
        <w:t xml:space="preserve"> Receive job applications with resume attachment.</w:t>
      </w:r>
    </w:p>
    <w:p>
      <w:r>
        <w:rPr>
          <w:rFonts w:ascii="Calibri" w:hAnsi="Calibri" w:eastAsia="Calibri"/>
          <w:b/>
          <w:i w:val="0"/>
          <w:sz w:val="22"/>
        </w:rPr>
        <w:t>Body:</w:t>
      </w:r>
      <w:r>
        <w:rPr>
          <w:rFonts w:ascii="Calibri" w:hAnsi="Calibri" w:eastAsia="Calibri"/>
          <w:b w:val="0"/>
          <w:i w:val="0"/>
          <w:sz w:val="22"/>
        </w:rPr>
        <w:t xml:space="preserve"> </w:t>
      </w:r>
      <w:r>
        <w:rPr>
          <w:rFonts w:ascii="Consolas" w:hAnsi="Consolas" w:eastAsia="Consolas"/>
          <w:b w:val="0"/>
          <w:i w:val="0"/>
          <w:color w:val="333333"/>
          <w:sz w:val="18"/>
        </w:rPr>
        <w:t>multipart/form-data</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Field</w:t>
            </w:r>
          </w:p>
        </w:tc>
        <w:tc>
          <w:tcPr>
            <w:tcW w:type="dxa" w:w="4824"/>
            <w:shd w:fill="E8F4FC" w:val="clear"/>
          </w:tcPr>
          <w:p>
            <w:r>
              <w:rPr>
                <w:b/>
              </w:rPr>
            </w:r>
            <w:r>
              <w:rPr>
                <w:rFonts w:ascii="Calibri" w:hAnsi="Calibri" w:eastAsia="Calibri"/>
                <w:b/>
                <w:i w:val="0"/>
                <w:sz w:val="20"/>
              </w:rPr>
              <w:t>Rules</w:t>
            </w:r>
          </w:p>
        </w:tc>
      </w:tr>
      <w:tr>
        <w:tc>
          <w:tcPr>
            <w:tcW w:type="dxa" w:w="4824"/>
          </w:tcPr>
          <w:p>
            <w:r/>
            <w:r>
              <w:rPr>
                <w:rFonts w:ascii="Consolas" w:hAnsi="Consolas" w:eastAsia="Consolas"/>
                <w:b w:val="0"/>
                <w:i w:val="0"/>
                <w:color w:val="333333"/>
                <w:sz w:val="18"/>
              </w:rPr>
              <w:t>fullName</w:t>
            </w:r>
          </w:p>
        </w:tc>
        <w:tc>
          <w:tcPr>
            <w:tcW w:type="dxa" w:w="4824"/>
          </w:tcPr>
          <w:p>
            <w:r/>
            <w:r>
              <w:rPr>
                <w:rFonts w:ascii="Calibri" w:hAnsi="Calibri" w:eastAsia="Calibri"/>
                <w:b w:val="0"/>
                <w:i w:val="0"/>
                <w:sz w:val="20"/>
              </w:rPr>
              <w:t>Required</w:t>
            </w:r>
          </w:p>
        </w:tc>
      </w:tr>
      <w:tr>
        <w:tc>
          <w:tcPr>
            <w:tcW w:type="dxa" w:w="4824"/>
          </w:tcPr>
          <w:p>
            <w:r/>
            <w:r>
              <w:rPr>
                <w:rFonts w:ascii="Consolas" w:hAnsi="Consolas" w:eastAsia="Consolas"/>
                <w:b w:val="0"/>
                <w:i w:val="0"/>
                <w:color w:val="333333"/>
                <w:sz w:val="18"/>
              </w:rPr>
              <w:t>email</w:t>
            </w:r>
          </w:p>
        </w:tc>
        <w:tc>
          <w:tcPr>
            <w:tcW w:type="dxa" w:w="4824"/>
          </w:tcPr>
          <w:p>
            <w:r/>
            <w:r>
              <w:rPr>
                <w:rFonts w:ascii="Calibri" w:hAnsi="Calibri" w:eastAsia="Calibri"/>
                <w:b w:val="0"/>
                <w:i w:val="0"/>
                <w:sz w:val="20"/>
              </w:rPr>
              <w:t>Required, valid email</w:t>
            </w:r>
          </w:p>
        </w:tc>
      </w:tr>
      <w:tr>
        <w:tc>
          <w:tcPr>
            <w:tcW w:type="dxa" w:w="4824"/>
          </w:tcPr>
          <w:p>
            <w:r/>
            <w:r>
              <w:rPr>
                <w:rFonts w:ascii="Consolas" w:hAnsi="Consolas" w:eastAsia="Consolas"/>
                <w:b w:val="0"/>
                <w:i w:val="0"/>
                <w:color w:val="333333"/>
                <w:sz w:val="18"/>
              </w:rPr>
              <w:t>phone</w:t>
            </w:r>
          </w:p>
        </w:tc>
        <w:tc>
          <w:tcPr>
            <w:tcW w:type="dxa" w:w="4824"/>
          </w:tcPr>
          <w:p>
            <w:r/>
            <w:r>
              <w:rPr>
                <w:rFonts w:ascii="Calibri" w:hAnsi="Calibri" w:eastAsia="Calibri"/>
                <w:b w:val="0"/>
                <w:i w:val="0"/>
                <w:sz w:val="20"/>
              </w:rPr>
              <w:t>As implemented in form</w:t>
            </w:r>
          </w:p>
        </w:tc>
      </w:tr>
      <w:tr>
        <w:tc>
          <w:tcPr>
            <w:tcW w:type="dxa" w:w="4824"/>
          </w:tcPr>
          <w:p>
            <w:r/>
            <w:r>
              <w:rPr>
                <w:rFonts w:ascii="Consolas" w:hAnsi="Consolas" w:eastAsia="Consolas"/>
                <w:b w:val="0"/>
                <w:i w:val="0"/>
                <w:color w:val="333333"/>
                <w:sz w:val="18"/>
              </w:rPr>
              <w:t>expertise</w:t>
            </w:r>
          </w:p>
        </w:tc>
        <w:tc>
          <w:tcPr>
            <w:tcW w:type="dxa" w:w="4824"/>
          </w:tcPr>
          <w:p>
            <w:r/>
            <w:r>
              <w:rPr>
                <w:rFonts w:ascii="Calibri" w:hAnsi="Calibri" w:eastAsia="Calibri"/>
                <w:b w:val="0"/>
                <w:i w:val="0"/>
                <w:sz w:val="20"/>
              </w:rPr>
              <w:t>Must match allowed options</w:t>
            </w:r>
          </w:p>
        </w:tc>
      </w:tr>
      <w:tr>
        <w:tc>
          <w:tcPr>
            <w:tcW w:type="dxa" w:w="4824"/>
          </w:tcPr>
          <w:p>
            <w:r/>
            <w:r>
              <w:rPr>
                <w:rFonts w:ascii="Consolas" w:hAnsi="Consolas" w:eastAsia="Consolas"/>
                <w:b w:val="0"/>
                <w:i w:val="0"/>
                <w:color w:val="333333"/>
                <w:sz w:val="18"/>
              </w:rPr>
              <w:t>linkedin</w:t>
            </w:r>
          </w:p>
        </w:tc>
        <w:tc>
          <w:tcPr>
            <w:tcW w:type="dxa" w:w="4824"/>
          </w:tcPr>
          <w:p>
            <w:r/>
            <w:r>
              <w:rPr>
                <w:rFonts w:ascii="Calibri" w:hAnsi="Calibri" w:eastAsia="Calibri"/>
                <w:b w:val="0"/>
                <w:i w:val="0"/>
                <w:sz w:val="20"/>
              </w:rPr>
              <w:t>Optional/as implemented</w:t>
            </w:r>
          </w:p>
        </w:tc>
      </w:tr>
      <w:tr>
        <w:tc>
          <w:tcPr>
            <w:tcW w:type="dxa" w:w="4824"/>
          </w:tcPr>
          <w:p>
            <w:r/>
            <w:r>
              <w:rPr>
                <w:rFonts w:ascii="Consolas" w:hAnsi="Consolas" w:eastAsia="Consolas"/>
                <w:b w:val="0"/>
                <w:i w:val="0"/>
                <w:color w:val="333333"/>
                <w:sz w:val="18"/>
              </w:rPr>
              <w:t>portfolio</w:t>
            </w:r>
          </w:p>
        </w:tc>
        <w:tc>
          <w:tcPr>
            <w:tcW w:type="dxa" w:w="4824"/>
          </w:tcPr>
          <w:p>
            <w:r/>
            <w:r>
              <w:rPr>
                <w:rFonts w:ascii="Calibri" w:hAnsi="Calibri" w:eastAsia="Calibri"/>
                <w:b w:val="0"/>
                <w:i w:val="0"/>
                <w:sz w:val="20"/>
              </w:rPr>
              <w:t>Optional/as implemented</w:t>
            </w:r>
          </w:p>
        </w:tc>
      </w:tr>
      <w:tr>
        <w:tc>
          <w:tcPr>
            <w:tcW w:type="dxa" w:w="4824"/>
          </w:tcPr>
          <w:p>
            <w:r/>
            <w:r>
              <w:rPr>
                <w:rFonts w:ascii="Consolas" w:hAnsi="Consolas" w:eastAsia="Consolas"/>
                <w:b w:val="0"/>
                <w:i w:val="0"/>
                <w:color w:val="333333"/>
                <w:sz w:val="18"/>
              </w:rPr>
              <w:t>introduction</w:t>
            </w:r>
          </w:p>
        </w:tc>
        <w:tc>
          <w:tcPr>
            <w:tcW w:type="dxa" w:w="4824"/>
          </w:tcPr>
          <w:p>
            <w:r/>
            <w:r>
              <w:rPr>
                <w:rFonts w:ascii="Calibri" w:hAnsi="Calibri" w:eastAsia="Calibri"/>
                <w:b w:val="0"/>
                <w:i w:val="0"/>
                <w:sz w:val="20"/>
              </w:rPr>
              <w:t>Minimum length (≈40 characters)</w:t>
            </w:r>
          </w:p>
        </w:tc>
      </w:tr>
      <w:tr>
        <w:tc>
          <w:tcPr>
            <w:tcW w:type="dxa" w:w="4824"/>
          </w:tcPr>
          <w:p>
            <w:r/>
            <w:r>
              <w:rPr>
                <w:rFonts w:ascii="Consolas" w:hAnsi="Consolas" w:eastAsia="Consolas"/>
                <w:b w:val="0"/>
                <w:i w:val="0"/>
                <w:color w:val="333333"/>
                <w:sz w:val="18"/>
              </w:rPr>
              <w:t>resume</w:t>
            </w:r>
          </w:p>
        </w:tc>
        <w:tc>
          <w:tcPr>
            <w:tcW w:type="dxa" w:w="4824"/>
          </w:tcPr>
          <w:p>
            <w:r/>
            <w:r>
              <w:rPr>
                <w:rFonts w:ascii="Calibri" w:hAnsi="Calibri" w:eastAsia="Calibri"/>
                <w:b w:val="0"/>
                <w:i w:val="0"/>
                <w:sz w:val="20"/>
              </w:rPr>
              <w:t xml:space="preserve">Required file: </w:t>
            </w:r>
            <w:r>
              <w:rPr>
                <w:rFonts w:ascii="Consolas" w:hAnsi="Consolas" w:eastAsia="Consolas"/>
                <w:b w:val="0"/>
                <w:i w:val="0"/>
                <w:color w:val="333333"/>
                <w:sz w:val="18"/>
              </w:rPr>
              <w:t>.pdf</w:t>
            </w:r>
            <w:r>
              <w:rPr>
                <w:rFonts w:ascii="Calibri" w:hAnsi="Calibri" w:eastAsia="Calibri"/>
                <w:b w:val="0"/>
                <w:i w:val="0"/>
                <w:sz w:val="20"/>
              </w:rPr>
              <w:t xml:space="preserve"> / </w:t>
            </w:r>
            <w:r>
              <w:rPr>
                <w:rFonts w:ascii="Consolas" w:hAnsi="Consolas" w:eastAsia="Consolas"/>
                <w:b w:val="0"/>
                <w:i w:val="0"/>
                <w:color w:val="333333"/>
                <w:sz w:val="18"/>
              </w:rPr>
              <w:t>.doc</w:t>
            </w:r>
            <w:r>
              <w:rPr>
                <w:rFonts w:ascii="Calibri" w:hAnsi="Calibri" w:eastAsia="Calibri"/>
                <w:b w:val="0"/>
                <w:i w:val="0"/>
                <w:sz w:val="20"/>
              </w:rPr>
              <w:t xml:space="preserve"> / </w:t>
            </w:r>
            <w:r>
              <w:rPr>
                <w:rFonts w:ascii="Consolas" w:hAnsi="Consolas" w:eastAsia="Consolas"/>
                <w:b w:val="0"/>
                <w:i w:val="0"/>
                <w:color w:val="333333"/>
                <w:sz w:val="18"/>
              </w:rPr>
              <w:t>.docx</w:t>
            </w:r>
            <w:r>
              <w:rPr>
                <w:rFonts w:ascii="Calibri" w:hAnsi="Calibri" w:eastAsia="Calibri"/>
                <w:b w:val="0"/>
                <w:i w:val="0"/>
                <w:sz w:val="20"/>
              </w:rPr>
              <w:t xml:space="preserve">, max </w:t>
            </w:r>
            <w:r>
              <w:rPr>
                <w:rFonts w:ascii="Calibri" w:hAnsi="Calibri" w:eastAsia="Calibri"/>
                <w:b/>
                <w:i w:val="0"/>
                <w:sz w:val="20"/>
              </w:rPr>
              <w:t>5 MB</w:t>
            </w:r>
          </w:p>
        </w:tc>
      </w:tr>
    </w:tbl>
    <w:p/>
    <w:p>
      <w:r>
        <w:rPr>
          <w:rFonts w:ascii="Calibri" w:hAnsi="Calibri" w:eastAsia="Calibri"/>
          <w:b/>
          <w:i w:val="0"/>
          <w:sz w:val="22"/>
        </w:rPr>
        <w:t>Responses:</w:t>
      </w:r>
      <w:r>
        <w:rPr>
          <w:rFonts w:ascii="Calibri" w:hAnsi="Calibri" w:eastAsia="Calibri"/>
          <w:b w:val="0"/>
          <w:i w:val="0"/>
          <w:sz w:val="22"/>
        </w:rPr>
        <w:t xml:space="preserve"> Same general pattern as contact (</w:t>
      </w:r>
      <w:r>
        <w:rPr>
          <w:rFonts w:ascii="Consolas" w:hAnsi="Consolas" w:eastAsia="Consolas"/>
          <w:b w:val="0"/>
          <w:i w:val="0"/>
          <w:color w:val="333333"/>
          <w:sz w:val="18"/>
        </w:rPr>
        <w:t>400</w:t>
      </w:r>
      <w:r>
        <w:rPr>
          <w:rFonts w:ascii="Calibri" w:hAnsi="Calibri" w:eastAsia="Calibri"/>
          <w:b w:val="0"/>
          <w:i w:val="0"/>
          <w:sz w:val="22"/>
        </w:rPr>
        <w:t xml:space="preserve"> / </w:t>
      </w:r>
      <w:r>
        <w:rPr>
          <w:rFonts w:ascii="Consolas" w:hAnsi="Consolas" w:eastAsia="Consolas"/>
          <w:b w:val="0"/>
          <w:i w:val="0"/>
          <w:color w:val="333333"/>
          <w:sz w:val="18"/>
        </w:rPr>
        <w:t>503</w:t>
      </w:r>
      <w:r>
        <w:rPr>
          <w:rFonts w:ascii="Calibri" w:hAnsi="Calibri" w:eastAsia="Calibri"/>
          <w:b w:val="0"/>
          <w:i w:val="0"/>
          <w:sz w:val="22"/>
        </w:rPr>
        <w:t xml:space="preserve"> / </w:t>
      </w:r>
      <w:r>
        <w:rPr>
          <w:rFonts w:ascii="Consolas" w:hAnsi="Consolas" w:eastAsia="Consolas"/>
          <w:b w:val="0"/>
          <w:i w:val="0"/>
          <w:color w:val="333333"/>
          <w:sz w:val="18"/>
        </w:rPr>
        <w:t>500</w:t>
      </w:r>
      <w:r>
        <w:rPr>
          <w:rFonts w:ascii="Calibri" w:hAnsi="Calibri" w:eastAsia="Calibri"/>
          <w:b w:val="0"/>
          <w:i w:val="0"/>
          <w:sz w:val="22"/>
        </w:rPr>
        <w:t xml:space="preserve"> / </w:t>
      </w:r>
      <w:r>
        <w:rPr>
          <w:rFonts w:ascii="Consolas" w:hAnsi="Consolas" w:eastAsia="Consolas"/>
          <w:b w:val="0"/>
          <w:i w:val="0"/>
          <w:color w:val="333333"/>
          <w:sz w:val="18"/>
        </w:rPr>
        <w:t>200</w:t>
      </w:r>
      <w:r>
        <w:rPr>
          <w:rFonts w:ascii="Calibri" w:hAnsi="Calibri" w:eastAsia="Calibri"/>
          <w:b w:val="0"/>
          <w:i w:val="0"/>
          <w:sz w:val="22"/>
        </w:rPr>
        <w:t>).</w:t>
      </w:r>
    </w:p>
    <w:p>
      <w:r>
        <w:rPr>
          <w:rFonts w:ascii="Calibri" w:hAnsi="Calibri" w:eastAsia="Calibri"/>
          <w:b/>
          <w:i w:val="0"/>
          <w:sz w:val="22"/>
        </w:rPr>
        <w:t>Flow:</w:t>
      </w:r>
    </w:p>
    <w:p>
      <w:pPr>
        <w:pStyle w:val="ListNumber"/>
      </w:pPr>
      <w:r>
        <w:rPr>
          <w:rFonts w:ascii="Calibri" w:hAnsi="Calibri" w:eastAsia="Calibri"/>
          <w:b w:val="0"/>
          <w:i w:val="0"/>
          <w:sz w:val="22"/>
        </w:rPr>
        <w:t xml:space="preserve">Validate fields + resume.  </w:t>
      </w:r>
    </w:p>
    <w:p>
      <w:pPr>
        <w:pStyle w:val="ListNumber"/>
      </w:pPr>
      <w:r>
        <w:rPr>
          <w:rFonts w:ascii="Calibri" w:hAnsi="Calibri" w:eastAsia="Calibri"/>
          <w:b w:val="0"/>
          <w:i w:val="0"/>
          <w:sz w:val="22"/>
        </w:rPr>
        <w:t xml:space="preserve">Email </w:t>
      </w:r>
      <w:r>
        <w:rPr>
          <w:rFonts w:ascii="Calibri" w:hAnsi="Calibri" w:eastAsia="Calibri"/>
          <w:b/>
          <w:i w:val="0"/>
          <w:sz w:val="22"/>
        </w:rPr>
        <w:t>HR</w:t>
      </w:r>
      <w:r>
        <w:rPr>
          <w:rFonts w:ascii="Calibri" w:hAnsi="Calibri" w:eastAsia="Calibri"/>
          <w:b w:val="0"/>
          <w:i w:val="0"/>
          <w:sz w:val="22"/>
        </w:rPr>
        <w:t xml:space="preserve"> (</w:t>
      </w:r>
      <w:r>
        <w:rPr>
          <w:rFonts w:ascii="Consolas" w:hAnsi="Consolas" w:eastAsia="Consolas"/>
          <w:b w:val="0"/>
          <w:i w:val="0"/>
          <w:color w:val="333333"/>
          <w:sz w:val="18"/>
        </w:rPr>
        <w:t>CAREERS_RECEIVER_EMAIL</w:t>
      </w:r>
      <w:r>
        <w:rPr>
          <w:rFonts w:ascii="Calibri" w:hAnsi="Calibri" w:eastAsia="Calibri"/>
          <w:b w:val="0"/>
          <w:i w:val="0"/>
          <w:sz w:val="22"/>
        </w:rPr>
        <w:t xml:space="preserve">) with resume attached.  </w:t>
      </w:r>
    </w:p>
    <w:p>
      <w:pPr>
        <w:pStyle w:val="ListNumber"/>
      </w:pPr>
      <w:r>
        <w:rPr>
          <w:rFonts w:ascii="Calibri" w:hAnsi="Calibri" w:eastAsia="Calibri"/>
          <w:b w:val="0"/>
          <w:i w:val="0"/>
          <w:sz w:val="22"/>
        </w:rPr>
        <w:t>Delay + auto-reply to applicant confirming receipt.</w:t>
      </w:r>
    </w:p>
    <w:p>
      <w:pPr>
        <w:spacing w:before="160" w:after="160"/>
        <w:pBdr>
          <w:bottom w:val="single" w:sz="6" w:space="1" w:color="AAAAAA"/>
        </w:pBdr>
      </w:pPr>
    </w:p>
    <w:p>
      <w:pPr>
        <w:pStyle w:val="Heading2"/>
      </w:pPr>
      <w:r>
        <w:rPr>
          <w:rFonts w:ascii="Calibri" w:hAnsi="Calibri" w:eastAsia="Calibri"/>
          <w:b w:val="0"/>
          <w:i w:val="0"/>
          <w:sz w:val="24"/>
        </w:rPr>
        <w:t>14. Email sending logic</w:t>
      </w:r>
    </w:p>
    <w:p>
      <w:pPr>
        <w:pStyle w:val="Heading3"/>
      </w:pPr>
      <w:r>
        <w:rPr>
          <w:rFonts w:ascii="Calibri" w:hAnsi="Calibri" w:eastAsia="Calibri"/>
          <w:b w:val="0"/>
          <w:i w:val="0"/>
          <w:sz w:val="24"/>
        </w:rPr>
        <w:t>Files</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Path</w:t>
            </w:r>
          </w:p>
        </w:tc>
        <w:tc>
          <w:tcPr>
            <w:tcW w:type="dxa" w:w="4824"/>
            <w:shd w:fill="E8F4FC" w:val="clear"/>
          </w:tcPr>
          <w:p>
            <w:r>
              <w:rPr>
                <w:b/>
              </w:rPr>
            </w:r>
            <w:r>
              <w:rPr>
                <w:rFonts w:ascii="Calibri" w:hAnsi="Calibri" w:eastAsia="Calibri"/>
                <w:b/>
                <w:i w:val="0"/>
                <w:sz w:val="20"/>
              </w:rPr>
              <w:t>Role</w:t>
            </w:r>
          </w:p>
        </w:tc>
      </w:tr>
      <w:tr>
        <w:tc>
          <w:tcPr>
            <w:tcW w:type="dxa" w:w="4824"/>
          </w:tcPr>
          <w:p>
            <w:r/>
            <w:r>
              <w:rPr>
                <w:rFonts w:ascii="Consolas" w:hAnsi="Consolas" w:eastAsia="Consolas"/>
                <w:b w:val="0"/>
                <w:i w:val="0"/>
                <w:color w:val="333333"/>
                <w:sz w:val="18"/>
              </w:rPr>
              <w:t>src/utils/email/sendMailWithRetry.js</w:t>
            </w:r>
          </w:p>
        </w:tc>
        <w:tc>
          <w:tcPr>
            <w:tcW w:type="dxa" w:w="4824"/>
          </w:tcPr>
          <w:p>
            <w:r/>
            <w:r>
              <w:rPr>
                <w:rFonts w:ascii="Calibri" w:hAnsi="Calibri" w:eastAsia="Calibri"/>
                <w:b w:val="0"/>
                <w:i w:val="0"/>
                <w:sz w:val="20"/>
              </w:rPr>
              <w:t>Retry wrapper for transient SMTP errors</w:t>
            </w:r>
          </w:p>
        </w:tc>
      </w:tr>
      <w:tr>
        <w:tc>
          <w:tcPr>
            <w:tcW w:type="dxa" w:w="4824"/>
          </w:tcPr>
          <w:p>
            <w:r/>
            <w:r>
              <w:rPr>
                <w:rFonts w:ascii="Consolas" w:hAnsi="Consolas" w:eastAsia="Consolas"/>
                <w:b w:val="0"/>
                <w:i w:val="0"/>
                <w:color w:val="333333"/>
                <w:sz w:val="18"/>
              </w:rPr>
              <w:t>src/utils/email-templates/emailShell.js</w:t>
            </w:r>
          </w:p>
        </w:tc>
        <w:tc>
          <w:tcPr>
            <w:tcW w:type="dxa" w:w="4824"/>
          </w:tcPr>
          <w:p>
            <w:r/>
            <w:r>
              <w:rPr>
                <w:rFonts w:ascii="Calibri" w:hAnsi="Calibri" w:eastAsia="Calibri"/>
                <w:b w:val="0"/>
                <w:i w:val="0"/>
                <w:sz w:val="20"/>
              </w:rPr>
              <w:t>Shared HTML shell, escaping, detail rows, CTA button</w:t>
            </w:r>
          </w:p>
        </w:tc>
      </w:tr>
      <w:tr>
        <w:tc>
          <w:tcPr>
            <w:tcW w:type="dxa" w:w="4824"/>
          </w:tcPr>
          <w:p>
            <w:r/>
            <w:r>
              <w:rPr>
                <w:rFonts w:ascii="Consolas" w:hAnsi="Consolas" w:eastAsia="Consolas"/>
                <w:b w:val="0"/>
                <w:i w:val="0"/>
                <w:color w:val="333333"/>
                <w:sz w:val="18"/>
              </w:rPr>
              <w:t>src/utils/email-templates/emailAssets.js</w:t>
            </w:r>
          </w:p>
        </w:tc>
        <w:tc>
          <w:tcPr>
            <w:tcW w:type="dxa" w:w="4824"/>
          </w:tcPr>
          <w:p>
            <w:r/>
            <w:r>
              <w:rPr>
                <w:rFonts w:ascii="Calibri" w:hAnsi="Calibri" w:eastAsia="Calibri"/>
                <w:b w:val="0"/>
                <w:i w:val="0"/>
                <w:sz w:val="20"/>
              </w:rPr>
              <w:t>Inline logo (CID) attachment</w:t>
            </w:r>
          </w:p>
        </w:tc>
      </w:tr>
      <w:tr>
        <w:tc>
          <w:tcPr>
            <w:tcW w:type="dxa" w:w="4824"/>
          </w:tcPr>
          <w:p>
            <w:r/>
            <w:r>
              <w:rPr>
                <w:rFonts w:ascii="Consolas" w:hAnsi="Consolas" w:eastAsia="Consolas"/>
                <w:b w:val="0"/>
                <w:i w:val="0"/>
                <w:color w:val="333333"/>
                <w:sz w:val="18"/>
              </w:rPr>
              <w:t>src/utils/email-templates/contactNotification.js</w:t>
            </w:r>
          </w:p>
        </w:tc>
        <w:tc>
          <w:tcPr>
            <w:tcW w:type="dxa" w:w="4824"/>
          </w:tcPr>
          <w:p>
            <w:r/>
            <w:r>
              <w:rPr>
                <w:rFonts w:ascii="Calibri" w:hAnsi="Calibri" w:eastAsia="Calibri"/>
                <w:b w:val="0"/>
                <w:i w:val="0"/>
                <w:sz w:val="20"/>
              </w:rPr>
              <w:t>Internal lead email</w:t>
            </w:r>
          </w:p>
        </w:tc>
      </w:tr>
      <w:tr>
        <w:tc>
          <w:tcPr>
            <w:tcW w:type="dxa" w:w="4824"/>
          </w:tcPr>
          <w:p>
            <w:r/>
            <w:r>
              <w:rPr>
                <w:rFonts w:ascii="Consolas" w:hAnsi="Consolas" w:eastAsia="Consolas"/>
                <w:b w:val="0"/>
                <w:i w:val="0"/>
                <w:color w:val="333333"/>
                <w:sz w:val="18"/>
              </w:rPr>
              <w:t>src/utils/email-templates/contactAutoReply.js</w:t>
            </w:r>
          </w:p>
        </w:tc>
        <w:tc>
          <w:tcPr>
            <w:tcW w:type="dxa" w:w="4824"/>
          </w:tcPr>
          <w:p>
            <w:r/>
            <w:r>
              <w:rPr>
                <w:rFonts w:ascii="Calibri" w:hAnsi="Calibri" w:eastAsia="Calibri"/>
                <w:b w:val="0"/>
                <w:i w:val="0"/>
                <w:sz w:val="20"/>
              </w:rPr>
              <w:t>Lead thank-you + book CTA</w:t>
            </w:r>
          </w:p>
        </w:tc>
      </w:tr>
      <w:tr>
        <w:tc>
          <w:tcPr>
            <w:tcW w:type="dxa" w:w="4824"/>
          </w:tcPr>
          <w:p>
            <w:r/>
            <w:r>
              <w:rPr>
                <w:rFonts w:ascii="Consolas" w:hAnsi="Consolas" w:eastAsia="Consolas"/>
                <w:b w:val="0"/>
                <w:i w:val="0"/>
                <w:color w:val="333333"/>
                <w:sz w:val="18"/>
              </w:rPr>
              <w:t>src/utils/email-templates/careersNotification.js</w:t>
            </w:r>
          </w:p>
        </w:tc>
        <w:tc>
          <w:tcPr>
            <w:tcW w:type="dxa" w:w="4824"/>
          </w:tcPr>
          <w:p>
            <w:r/>
            <w:r>
              <w:rPr>
                <w:rFonts w:ascii="Calibri" w:hAnsi="Calibri" w:eastAsia="Calibri"/>
                <w:b w:val="0"/>
                <w:i w:val="0"/>
                <w:sz w:val="20"/>
              </w:rPr>
              <w:t>Internal application email</w:t>
            </w:r>
          </w:p>
        </w:tc>
      </w:tr>
      <w:tr>
        <w:tc>
          <w:tcPr>
            <w:tcW w:type="dxa" w:w="4824"/>
          </w:tcPr>
          <w:p>
            <w:r/>
            <w:r>
              <w:rPr>
                <w:rFonts w:ascii="Consolas" w:hAnsi="Consolas" w:eastAsia="Consolas"/>
                <w:b w:val="0"/>
                <w:i w:val="0"/>
                <w:color w:val="333333"/>
                <w:sz w:val="18"/>
              </w:rPr>
              <w:t>src/utils/email-templates/careersAutoReply.js</w:t>
            </w:r>
          </w:p>
        </w:tc>
        <w:tc>
          <w:tcPr>
            <w:tcW w:type="dxa" w:w="4824"/>
          </w:tcPr>
          <w:p>
            <w:r/>
            <w:r>
              <w:rPr>
                <w:rFonts w:ascii="Calibri" w:hAnsi="Calibri" w:eastAsia="Calibri"/>
                <w:b w:val="0"/>
                <w:i w:val="0"/>
                <w:sz w:val="20"/>
              </w:rPr>
              <w:t>Applicant confirmation</w:t>
            </w:r>
          </w:p>
        </w:tc>
      </w:tr>
      <w:tr>
        <w:tc>
          <w:tcPr>
            <w:tcW w:type="dxa" w:w="4824"/>
          </w:tcPr>
          <w:p>
            <w:r/>
            <w:r>
              <w:rPr>
                <w:rFonts w:ascii="Consolas" w:hAnsi="Consolas" w:eastAsia="Consolas"/>
                <w:b w:val="0"/>
                <w:i w:val="0"/>
                <w:color w:val="333333"/>
                <w:sz w:val="18"/>
              </w:rPr>
              <w:t>scripts/generate-email-logo.js</w:t>
            </w:r>
          </w:p>
        </w:tc>
        <w:tc>
          <w:tcPr>
            <w:tcW w:type="dxa" w:w="4824"/>
          </w:tcPr>
          <w:p>
            <w:r/>
            <w:r>
              <w:rPr>
                <w:rFonts w:ascii="Calibri" w:hAnsi="Calibri" w:eastAsia="Calibri"/>
                <w:b w:val="0"/>
                <w:i w:val="0"/>
                <w:sz w:val="20"/>
              </w:rPr>
              <w:t>Helper related to email logo assets</w:t>
            </w:r>
          </w:p>
        </w:tc>
      </w:tr>
    </w:tbl>
    <w:p/>
    <w:p>
      <w:pPr>
        <w:pStyle w:val="Heading3"/>
      </w:pPr>
      <w:r>
        <w:rPr>
          <w:rFonts w:ascii="Calibri" w:hAnsi="Calibri" w:eastAsia="Calibri"/>
          <w:b w:val="0"/>
          <w:i w:val="0"/>
          <w:sz w:val="24"/>
        </w:rPr>
        <w:t>Retry behavior (</w:t>
      </w:r>
      <w:r>
        <w:rPr>
          <w:rFonts w:ascii="Consolas" w:hAnsi="Consolas" w:eastAsia="Consolas"/>
          <w:b w:val="0"/>
          <w:i w:val="0"/>
          <w:color w:val="333333"/>
          <w:sz w:val="18"/>
        </w:rPr>
        <w:t>sendMailWithRetry</w:t>
      </w:r>
      <w:r>
        <w:rPr>
          <w:rFonts w:ascii="Calibri" w:hAnsi="Calibri" w:eastAsia="Calibri"/>
          <w:b w:val="0"/>
          <w:i w:val="0"/>
          <w:sz w:val="24"/>
        </w:rPr>
        <w:t>)</w:t>
      </w:r>
    </w:p>
    <w:p>
      <w:pPr>
        <w:pStyle w:val="ListBullet"/>
      </w:pPr>
      <w:r>
        <w:rPr>
          <w:rFonts w:ascii="Calibri" w:hAnsi="Calibri" w:eastAsia="Calibri"/>
          <w:b w:val="0"/>
          <w:i w:val="0"/>
          <w:sz w:val="22"/>
        </w:rPr>
        <w:t xml:space="preserve">Default </w:t>
      </w:r>
      <w:r>
        <w:rPr>
          <w:rFonts w:ascii="Calibri" w:hAnsi="Calibri" w:eastAsia="Calibri"/>
          <w:b/>
          <w:i w:val="0"/>
          <w:sz w:val="22"/>
        </w:rPr>
        <w:t>4 attempts</w:t>
      </w:r>
      <w:r>
        <w:rPr>
          <w:rFonts w:ascii="Calibri" w:hAnsi="Calibri" w:eastAsia="Calibri"/>
          <w:b w:val="0"/>
          <w:i w:val="0"/>
          <w:sz w:val="22"/>
        </w:rPr>
        <w:t xml:space="preserve">.  </w:t>
      </w:r>
    </w:p>
    <w:p>
      <w:pPr>
        <w:pStyle w:val="ListBullet"/>
      </w:pPr>
      <w:r>
        <w:rPr>
          <w:rFonts w:ascii="Calibri" w:hAnsi="Calibri" w:eastAsia="Calibri"/>
          <w:b w:val="0"/>
          <w:i w:val="0"/>
          <w:sz w:val="22"/>
        </w:rPr>
        <w:t xml:space="preserve">Backoff: </w:t>
      </w:r>
      <w:r>
        <w:rPr>
          <w:rFonts w:ascii="Consolas" w:hAnsi="Consolas" w:eastAsia="Consolas"/>
          <w:b w:val="0"/>
          <w:i w:val="0"/>
          <w:color w:val="333333"/>
          <w:sz w:val="18"/>
        </w:rPr>
        <w:t>baseDelayMs * attempt</w:t>
      </w:r>
      <w:r>
        <w:rPr>
          <w:rFonts w:ascii="Calibri" w:hAnsi="Calibri" w:eastAsia="Calibri"/>
          <w:b w:val="0"/>
          <w:i w:val="0"/>
          <w:sz w:val="22"/>
        </w:rPr>
        <w:t xml:space="preserve"> between tries.  </w:t>
      </w:r>
    </w:p>
    <w:p>
      <w:pPr>
        <w:pStyle w:val="ListBullet"/>
      </w:pPr>
      <w:r>
        <w:rPr>
          <w:rFonts w:ascii="Calibri" w:hAnsi="Calibri" w:eastAsia="Calibri"/>
          <w:b w:val="0"/>
          <w:i w:val="0"/>
          <w:sz w:val="22"/>
        </w:rPr>
        <w:t xml:space="preserve">Retries on transient SMTP issues (e.g. 421/450/451, busy, rate, timeout, reset).  </w:t>
      </w:r>
    </w:p>
    <w:p>
      <w:pPr>
        <w:pStyle w:val="ListBullet"/>
      </w:pPr>
      <w:r>
        <w:rPr>
          <w:rFonts w:ascii="Calibri" w:hAnsi="Calibri" w:eastAsia="Calibri"/>
          <w:b w:val="0"/>
          <w:i w:val="0"/>
          <w:sz w:val="22"/>
        </w:rPr>
        <w:t>Non-retryable errors throw immediately.</w:t>
      </w:r>
    </w:p>
    <w:p>
      <w:pPr>
        <w:pStyle w:val="Heading3"/>
      </w:pPr>
      <w:r>
        <w:rPr>
          <w:rFonts w:ascii="Calibri" w:hAnsi="Calibri" w:eastAsia="Calibri"/>
          <w:b w:val="0"/>
          <w:i w:val="0"/>
          <w:sz w:val="24"/>
        </w:rPr>
        <w:t>Contact vs careers</w:t>
      </w:r>
    </w:p>
    <w:p>
      <w:r>
        <w:rPr>
          <w:rFonts w:ascii="Calibri" w:hAnsi="Calibri" w:eastAsia="Calibri"/>
          <w:b w:val="0"/>
          <w:i w:val="0"/>
          <w:sz w:val="22"/>
        </w:rPr>
        <w:t>| | Contact | Careers |</w:t>
      </w:r>
    </w:p>
    <w:p>
      <w:r>
        <w:rPr>
          <w:rFonts w:ascii="Calibri" w:hAnsi="Calibri" w:eastAsia="Calibri"/>
          <w:b w:val="0"/>
          <w:i w:val="0"/>
          <w:sz w:val="22"/>
        </w:rPr>
        <w:t>|--|---------|---------|</w:t>
      </w:r>
    </w:p>
    <w:p>
      <w:r>
        <w:rPr>
          <w:rFonts w:ascii="Calibri" w:hAnsi="Calibri" w:eastAsia="Calibri"/>
          <w:b w:val="0"/>
          <w:i w:val="0"/>
          <w:sz w:val="22"/>
        </w:rPr>
        <w:t>| Trigger | JSON form submit | Multipart form submit |</w:t>
      </w:r>
    </w:p>
    <w:p>
      <w:r>
        <w:rPr>
          <w:rFonts w:ascii="Calibri" w:hAnsi="Calibri" w:eastAsia="Calibri"/>
          <w:b w:val="0"/>
          <w:i w:val="0"/>
          <w:sz w:val="22"/>
        </w:rPr>
        <w:t xml:space="preserve">| Internal recipient | </w:t>
      </w:r>
      <w:r>
        <w:rPr>
          <w:rFonts w:ascii="Consolas" w:hAnsi="Consolas" w:eastAsia="Consolas"/>
          <w:b w:val="0"/>
          <w:i w:val="0"/>
          <w:color w:val="333333"/>
          <w:sz w:val="18"/>
        </w:rPr>
        <w:t>CONTACT_RECEIVER_EMAIL</w:t>
      </w:r>
      <w:r>
        <w:rPr>
          <w:rFonts w:ascii="Calibri" w:hAnsi="Calibri" w:eastAsia="Calibri"/>
          <w:b w:val="0"/>
          <w:i w:val="0"/>
          <w:sz w:val="22"/>
        </w:rPr>
        <w:t xml:space="preserve"> | </w:t>
      </w:r>
      <w:r>
        <w:rPr>
          <w:rFonts w:ascii="Consolas" w:hAnsi="Consolas" w:eastAsia="Consolas"/>
          <w:b w:val="0"/>
          <w:i w:val="0"/>
          <w:color w:val="333333"/>
          <w:sz w:val="18"/>
        </w:rPr>
        <w:t>CAREERS_RECEIVER_EMAIL</w:t>
      </w:r>
      <w:r>
        <w:rPr>
          <w:rFonts w:ascii="Calibri" w:hAnsi="Calibri" w:eastAsia="Calibri"/>
          <w:b w:val="0"/>
          <w:i w:val="0"/>
          <w:sz w:val="22"/>
        </w:rPr>
        <w:t xml:space="preserve"> |</w:t>
      </w:r>
    </w:p>
    <w:p>
      <w:r>
        <w:rPr>
          <w:rFonts w:ascii="Calibri" w:hAnsi="Calibri" w:eastAsia="Calibri"/>
          <w:b w:val="0"/>
          <w:i w:val="0"/>
          <w:sz w:val="22"/>
        </w:rPr>
        <w:t>| Attachment | Logo CID only | Resume file + logo |</w:t>
      </w:r>
    </w:p>
    <w:p>
      <w:r>
        <w:rPr>
          <w:rFonts w:ascii="Calibri" w:hAnsi="Calibri" w:eastAsia="Calibri"/>
          <w:b w:val="0"/>
          <w:i w:val="0"/>
          <w:sz w:val="22"/>
        </w:rPr>
        <w:t>| Auto-reply | Thank-you + booking link | Application received |</w:t>
      </w:r>
    </w:p>
    <w:p>
      <w:r>
        <w:rPr>
          <w:rFonts w:ascii="Calibri" w:hAnsi="Calibri" w:eastAsia="Calibri"/>
          <w:b w:val="0"/>
          <w:i w:val="0"/>
          <w:sz w:val="22"/>
        </w:rPr>
        <w:t>| Auto-reply failure | Does not fail the API after internal success | Same pattern |</w:t>
      </w:r>
    </w:p>
    <w:p>
      <w:pPr>
        <w:pStyle w:val="Heading3"/>
      </w:pPr>
      <w:r>
        <w:rPr>
          <w:rFonts w:ascii="Calibri" w:hAnsi="Calibri" w:eastAsia="Calibri"/>
          <w:b w:val="0"/>
          <w:i w:val="0"/>
          <w:sz w:val="24"/>
        </w:rPr>
        <w:t>From address pattern</w:t>
      </w:r>
    </w:p>
    <w:p>
      <w:r>
        <w:rPr>
          <w:rFonts w:ascii="Calibri" w:hAnsi="Calibri" w:eastAsia="Calibri"/>
          <w:b w:val="0"/>
          <w:i w:val="0"/>
          <w:sz w:val="22"/>
        </w:rPr>
        <w:t>Outbound From is typically:</w:t>
      </w:r>
    </w:p>
    <w:p>
      <w:pPr>
        <w:spacing w:before="120" w:after="120"/>
        <w:ind w:left="216"/>
        <w:shd w:fill="F4F4F4" w:val="clear"/>
      </w:pPr>
      <w:r>
        <w:rPr>
          <w:rFonts w:ascii="Consolas" w:hAnsi="Consolas" w:eastAsia="Consolas"/>
          <w:b w:val="0"/>
          <w:i w:val="0"/>
          <w:color w:val="333333"/>
          <w:sz w:val="18"/>
        </w:rPr>
        <w:t>"&lt;FROM_NAME&gt;" &lt;SMTP_USER&gt;</w:t>
      </w:r>
    </w:p>
    <w:p>
      <w:r>
        <w:rPr>
          <w:rFonts w:ascii="Consolas" w:hAnsi="Consolas" w:eastAsia="Consolas"/>
          <w:b w:val="0"/>
          <w:i w:val="0"/>
          <w:color w:val="333333"/>
          <w:sz w:val="18"/>
        </w:rPr>
        <w:t>replyTo</w:t>
      </w:r>
      <w:r>
        <w:rPr>
          <w:rFonts w:ascii="Calibri" w:hAnsi="Calibri" w:eastAsia="Calibri"/>
          <w:b w:val="0"/>
          <w:i w:val="0"/>
          <w:sz w:val="22"/>
        </w:rPr>
        <w:t xml:space="preserve"> on internal contact mail is set to the lead’s email so the team can reply directly.</w:t>
      </w:r>
    </w:p>
    <w:p>
      <w:pPr>
        <w:spacing w:before="160" w:after="160"/>
        <w:pBdr>
          <w:bottom w:val="single" w:sz="6" w:space="1" w:color="AAAAAA"/>
        </w:pBdr>
      </w:pPr>
    </w:p>
    <w:p>
      <w:pPr>
        <w:pStyle w:val="Heading2"/>
      </w:pPr>
      <w:r>
        <w:rPr>
          <w:rFonts w:ascii="Calibri" w:hAnsi="Calibri" w:eastAsia="Calibri"/>
          <w:b w:val="0"/>
          <w:i w:val="0"/>
          <w:sz w:val="24"/>
        </w:rPr>
        <w:t>15. Shared UI (navbar, footer, CTA, buttons)</w:t>
      </w:r>
    </w:p>
    <w:p>
      <w:pPr>
        <w:pStyle w:val="Heading3"/>
      </w:pPr>
      <w:r>
        <w:rPr>
          <w:rFonts w:ascii="Calibri" w:hAnsi="Calibri" w:eastAsia="Calibri"/>
          <w:b w:val="0"/>
          <w:i w:val="0"/>
          <w:sz w:val="24"/>
        </w:rPr>
        <w:t xml:space="preserve">Navbar — </w:t>
      </w:r>
      <w:r>
        <w:rPr>
          <w:rFonts w:ascii="Consolas" w:hAnsi="Consolas" w:eastAsia="Consolas"/>
          <w:b w:val="0"/>
          <w:i w:val="0"/>
          <w:color w:val="333333"/>
          <w:sz w:val="18"/>
        </w:rPr>
        <w:t>src/utils/navbar/</w:t>
      </w:r>
    </w:p>
    <w:p>
      <w:pPr>
        <w:pStyle w:val="ListBullet"/>
      </w:pPr>
      <w:r>
        <w:rPr>
          <w:rFonts w:ascii="Calibri" w:hAnsi="Calibri" w:eastAsia="Calibri"/>
          <w:b w:val="0"/>
          <w:i w:val="0"/>
          <w:sz w:val="22"/>
        </w:rPr>
        <w:t xml:space="preserve">Sticky / hide-on-scroll behavior  </w:t>
      </w:r>
    </w:p>
    <w:p>
      <w:pPr>
        <w:pStyle w:val="ListBullet"/>
      </w:pPr>
      <w:r>
        <w:rPr>
          <w:rFonts w:ascii="Calibri" w:hAnsi="Calibri" w:eastAsia="Calibri"/>
          <w:b w:val="0"/>
          <w:i w:val="0"/>
          <w:sz w:val="22"/>
        </w:rPr>
        <w:t xml:space="preserve">Desktop links + mobile Drawer  </w:t>
      </w:r>
    </w:p>
    <w:p>
      <w:pPr>
        <w:pStyle w:val="ListBullet"/>
      </w:pPr>
      <w:r>
        <w:rPr>
          <w:rFonts w:ascii="Calibri" w:hAnsi="Calibri" w:eastAsia="Calibri"/>
          <w:b w:val="0"/>
          <w:i w:val="0"/>
          <w:sz w:val="22"/>
        </w:rPr>
        <w:t xml:space="preserve">CTA </w:t>
      </w:r>
      <w:r>
        <w:rPr>
          <w:rFonts w:ascii="Calibri" w:hAnsi="Calibri" w:eastAsia="Calibri"/>
          <w:b/>
          <w:i w:val="0"/>
          <w:sz w:val="22"/>
        </w:rPr>
        <w:t>Talk To Human</w:t>
      </w:r>
      <w:r>
        <w:rPr>
          <w:rFonts w:ascii="Calibri" w:hAnsi="Calibri" w:eastAsia="Calibri"/>
          <w:b w:val="0"/>
          <w:i w:val="0"/>
          <w:sz w:val="22"/>
        </w:rPr>
        <w:t xml:space="preserve"> → </w:t>
      </w:r>
      <w:r>
        <w:rPr>
          <w:rFonts w:ascii="Consolas" w:hAnsi="Consolas" w:eastAsia="Consolas"/>
          <w:b w:val="0"/>
          <w:i w:val="0"/>
          <w:color w:val="333333"/>
          <w:sz w:val="18"/>
        </w:rPr>
        <w:t>/discovery-call</w:t>
      </w:r>
      <w:r>
        <w:rPr>
          <w:rFonts w:ascii="Calibri" w:hAnsi="Calibri" w:eastAsia="Calibri"/>
          <w:b w:val="0"/>
          <w:i w:val="0"/>
          <w:sz w:val="22"/>
        </w:rPr>
        <w:t xml:space="preserve">  </w:t>
      </w:r>
    </w:p>
    <w:p>
      <w:pPr>
        <w:pStyle w:val="ListBullet"/>
      </w:pPr>
      <w:r>
        <w:rPr>
          <w:rFonts w:ascii="Calibri" w:hAnsi="Calibri" w:eastAsia="Calibri"/>
          <w:b w:val="0"/>
          <w:i w:val="0"/>
          <w:sz w:val="22"/>
        </w:rPr>
        <w:t xml:space="preserve">Link data: </w:t>
      </w:r>
      <w:r>
        <w:rPr>
          <w:rFonts w:ascii="Consolas" w:hAnsi="Consolas" w:eastAsia="Consolas"/>
          <w:b w:val="0"/>
          <w:i w:val="0"/>
          <w:color w:val="333333"/>
          <w:sz w:val="18"/>
        </w:rPr>
        <w:t>src/data/components/navbar/NavbarData.js</w:t>
      </w:r>
      <w:r>
        <w:rPr>
          <w:rFonts w:ascii="Calibri" w:hAnsi="Calibri" w:eastAsia="Calibri"/>
          <w:b w:val="0"/>
          <w:i w:val="0"/>
          <w:sz w:val="22"/>
        </w:rPr>
        <w:t xml:space="preserve">  </w:t>
      </w:r>
    </w:p>
    <w:p>
      <w:r>
        <w:rPr>
          <w:rFonts w:ascii="Calibri" w:hAnsi="Calibri" w:eastAsia="Calibri"/>
          <w:b w:val="0"/>
          <w:i w:val="0"/>
          <w:sz w:val="22"/>
        </w:rPr>
        <w:t>Typical nav destinations: Home, About, Case Studies, Careers, Contact.</w:t>
      </w:r>
    </w:p>
    <w:p>
      <w:r>
        <w:rPr>
          <w:rFonts w:ascii="Calibri" w:hAnsi="Calibri" w:eastAsia="Calibri"/>
          <w:b w:val="0"/>
          <w:i w:val="0"/>
          <w:sz w:val="22"/>
        </w:rPr>
        <w:t>(Projects may be commented out in nav data while still linked from footer.)</w:t>
      </w:r>
    </w:p>
    <w:p>
      <w:pPr>
        <w:pStyle w:val="Heading3"/>
      </w:pPr>
      <w:r>
        <w:rPr>
          <w:rFonts w:ascii="Calibri" w:hAnsi="Calibri" w:eastAsia="Calibri"/>
          <w:b w:val="0"/>
          <w:i w:val="0"/>
          <w:sz w:val="24"/>
        </w:rPr>
        <w:t xml:space="preserve">Footer — </w:t>
      </w:r>
      <w:r>
        <w:rPr>
          <w:rFonts w:ascii="Consolas" w:hAnsi="Consolas" w:eastAsia="Consolas"/>
          <w:b w:val="0"/>
          <w:i w:val="0"/>
          <w:color w:val="333333"/>
          <w:sz w:val="18"/>
        </w:rPr>
        <w:t>src/utils/footer/</w:t>
      </w:r>
    </w:p>
    <w:p>
      <w:pPr>
        <w:pStyle w:val="ListBullet"/>
      </w:pPr>
      <w:r>
        <w:rPr>
          <w:rFonts w:ascii="Calibri" w:hAnsi="Calibri" w:eastAsia="Calibri"/>
          <w:b w:val="0"/>
          <w:i w:val="0"/>
          <w:sz w:val="22"/>
        </w:rPr>
        <w:t xml:space="preserve">Brand block, socials, contact links  </w:t>
      </w:r>
    </w:p>
    <w:p>
      <w:pPr>
        <w:pStyle w:val="ListBullet"/>
      </w:pPr>
      <w:r>
        <w:rPr>
          <w:rFonts w:ascii="Calibri" w:hAnsi="Calibri" w:eastAsia="Calibri"/>
          <w:b w:val="0"/>
          <w:i w:val="0"/>
          <w:sz w:val="22"/>
        </w:rPr>
        <w:t xml:space="preserve">Column links (including projects / industry filters / legal)  </w:t>
      </w:r>
    </w:p>
    <w:p>
      <w:pPr>
        <w:pStyle w:val="ListBullet"/>
      </w:pPr>
      <w:r>
        <w:rPr>
          <w:rFonts w:ascii="Calibri" w:hAnsi="Calibri" w:eastAsia="Calibri"/>
          <w:b w:val="0"/>
          <w:i w:val="0"/>
          <w:sz w:val="22"/>
        </w:rPr>
        <w:t xml:space="preserve">Data: </w:t>
      </w:r>
      <w:r>
        <w:rPr>
          <w:rFonts w:ascii="Consolas" w:hAnsi="Consolas" w:eastAsia="Consolas"/>
          <w:b w:val="0"/>
          <w:i w:val="0"/>
          <w:color w:val="333333"/>
          <w:sz w:val="18"/>
        </w:rPr>
        <w:t>src/data/components/footer/FooterData.js</w:t>
      </w:r>
    </w:p>
    <w:p>
      <w:pPr>
        <w:pStyle w:val="Heading3"/>
      </w:pPr>
      <w:r>
        <w:rPr>
          <w:rFonts w:ascii="Calibri" w:hAnsi="Calibri" w:eastAsia="Calibri"/>
          <w:b w:val="0"/>
          <w:i w:val="0"/>
          <w:sz w:val="24"/>
        </w:rPr>
        <w:t xml:space="preserve">Floating CTA — </w:t>
      </w:r>
      <w:r>
        <w:rPr>
          <w:rFonts w:ascii="Consolas" w:hAnsi="Consolas" w:eastAsia="Consolas"/>
          <w:b w:val="0"/>
          <w:i w:val="0"/>
          <w:color w:val="333333"/>
          <w:sz w:val="18"/>
        </w:rPr>
        <w:t>src/utils/floating-cta/</w:t>
      </w:r>
    </w:p>
    <w:p>
      <w:pPr>
        <w:pStyle w:val="ListBullet"/>
      </w:pPr>
      <w:r>
        <w:rPr>
          <w:rFonts w:ascii="Calibri" w:hAnsi="Calibri" w:eastAsia="Calibri"/>
          <w:b w:val="0"/>
          <w:i w:val="0"/>
          <w:sz w:val="22"/>
        </w:rPr>
        <w:t xml:space="preserve">Circular FAB → </w:t>
      </w:r>
      <w:r>
        <w:rPr>
          <w:rFonts w:ascii="Consolas" w:hAnsi="Consolas" w:eastAsia="Consolas"/>
          <w:b w:val="0"/>
          <w:i w:val="0"/>
          <w:color w:val="333333"/>
          <w:sz w:val="18"/>
        </w:rPr>
        <w:t>/discovery-call</w:t>
      </w:r>
      <w:r>
        <w:rPr>
          <w:rFonts w:ascii="Calibri" w:hAnsi="Calibri" w:eastAsia="Calibri"/>
          <w:b w:val="0"/>
          <w:i w:val="0"/>
          <w:sz w:val="22"/>
        </w:rPr>
        <w:t xml:space="preserve">  </w:t>
      </w:r>
    </w:p>
    <w:p>
      <w:pPr>
        <w:pStyle w:val="ListBullet"/>
      </w:pPr>
      <w:r>
        <w:rPr>
          <w:rFonts w:ascii="Calibri" w:hAnsi="Calibri" w:eastAsia="Calibri"/>
          <w:b w:val="0"/>
          <w:i w:val="0"/>
          <w:sz w:val="22"/>
        </w:rPr>
        <w:t xml:space="preserve">Peek / attention animation emphasized on the homepage  </w:t>
      </w:r>
    </w:p>
    <w:p>
      <w:pPr>
        <w:pStyle w:val="Heading3"/>
      </w:pPr>
      <w:r>
        <w:rPr>
          <w:rFonts w:ascii="Calibri" w:hAnsi="Calibri" w:eastAsia="Calibri"/>
          <w:b w:val="0"/>
          <w:i w:val="0"/>
          <w:sz w:val="24"/>
        </w:rPr>
        <w:t xml:space="preserve">Buttons — </w:t>
      </w:r>
      <w:r>
        <w:rPr>
          <w:rFonts w:ascii="Consolas" w:hAnsi="Consolas" w:eastAsia="Consolas"/>
          <w:b w:val="0"/>
          <w:i w:val="0"/>
          <w:color w:val="333333"/>
          <w:sz w:val="18"/>
        </w:rPr>
        <w:t>src/utils/buttons/</w:t>
      </w:r>
    </w:p>
    <w:p>
      <w:r>
        <w:rPr>
          <w:rFonts w:ascii="Calibri" w:hAnsi="Calibri" w:eastAsia="Calibri"/>
          <w:b w:val="0"/>
          <w:i w:val="0"/>
          <w:sz w:val="22"/>
        </w:rPr>
        <w:t xml:space="preserve">Shared variants such as </w:t>
      </w:r>
      <w:r>
        <w:rPr>
          <w:rFonts w:ascii="Consolas" w:hAnsi="Consolas" w:eastAsia="Consolas"/>
          <w:b w:val="0"/>
          <w:i w:val="0"/>
          <w:color w:val="333333"/>
          <w:sz w:val="18"/>
        </w:rPr>
        <w:t>PrimaryButton</w:t>
      </w:r>
      <w:r>
        <w:rPr>
          <w:rFonts w:ascii="Calibri" w:hAnsi="Calibri" w:eastAsia="Calibri"/>
          <w:b w:val="0"/>
          <w:i w:val="0"/>
          <w:sz w:val="22"/>
        </w:rPr>
        <w:t xml:space="preserve">, </w:t>
      </w:r>
      <w:r>
        <w:rPr>
          <w:rFonts w:ascii="Consolas" w:hAnsi="Consolas" w:eastAsia="Consolas"/>
          <w:b w:val="0"/>
          <w:i w:val="0"/>
          <w:color w:val="333333"/>
          <w:sz w:val="18"/>
        </w:rPr>
        <w:t>SecondaryButton</w:t>
      </w:r>
      <w:r>
        <w:rPr>
          <w:rFonts w:ascii="Calibri" w:hAnsi="Calibri" w:eastAsia="Calibri"/>
          <w:b w:val="0"/>
          <w:i w:val="0"/>
          <w:sz w:val="22"/>
        </w:rPr>
        <w:t xml:space="preserve">, </w:t>
      </w:r>
      <w:r>
        <w:rPr>
          <w:rFonts w:ascii="Consolas" w:hAnsi="Consolas" w:eastAsia="Consolas"/>
          <w:b w:val="0"/>
          <w:i w:val="0"/>
          <w:color w:val="333333"/>
          <w:sz w:val="18"/>
        </w:rPr>
        <w:t>OutlineButton</w:t>
      </w:r>
      <w:r>
        <w:rPr>
          <w:rFonts w:ascii="Calibri" w:hAnsi="Calibri" w:eastAsia="Calibri"/>
          <w:b w:val="0"/>
          <w:i w:val="0"/>
          <w:sz w:val="22"/>
        </w:rPr>
        <w:t xml:space="preserve">, </w:t>
      </w:r>
      <w:r>
        <w:rPr>
          <w:rFonts w:ascii="Consolas" w:hAnsi="Consolas" w:eastAsia="Consolas"/>
          <w:b w:val="0"/>
          <w:i w:val="0"/>
          <w:color w:val="333333"/>
          <w:sz w:val="18"/>
        </w:rPr>
        <w:t>GhostButton</w:t>
      </w:r>
      <w:r>
        <w:rPr>
          <w:rFonts w:ascii="Calibri" w:hAnsi="Calibri" w:eastAsia="Calibri"/>
          <w:b w:val="0"/>
          <w:i w:val="0"/>
          <w:sz w:val="22"/>
        </w:rPr>
        <w:t xml:space="preserve"> for consistent CTAs across sections.</w:t>
      </w:r>
    </w:p>
    <w:p>
      <w:pPr>
        <w:pStyle w:val="Heading3"/>
      </w:pPr>
      <w:r>
        <w:rPr>
          <w:rFonts w:ascii="Calibri" w:hAnsi="Calibri" w:eastAsia="Calibri"/>
          <w:b w:val="0"/>
          <w:i w:val="0"/>
          <w:sz w:val="24"/>
        </w:rPr>
        <w:t xml:space="preserve">Constants — </w:t>
      </w:r>
      <w:r>
        <w:rPr>
          <w:rFonts w:ascii="Consolas" w:hAnsi="Consolas" w:eastAsia="Consolas"/>
          <w:b w:val="0"/>
          <w:i w:val="0"/>
          <w:color w:val="333333"/>
          <w:sz w:val="18"/>
        </w:rPr>
        <w:t>src/utils/Constants.js</w:t>
      </w:r>
    </w:p>
    <w:p>
      <w:r>
        <w:rPr>
          <w:rFonts w:ascii="Calibri" w:hAnsi="Calibri" w:eastAsia="Calibri"/>
          <w:b w:val="0"/>
          <w:i w:val="0"/>
          <w:sz w:val="22"/>
        </w:rPr>
        <w:t>Single source for:</w:t>
      </w:r>
    </w:p>
    <w:p>
      <w:pPr>
        <w:pStyle w:val="ListBullet"/>
      </w:pPr>
      <w:r>
        <w:rPr>
          <w:rFonts w:ascii="Calibri" w:hAnsi="Calibri" w:eastAsia="Calibri"/>
          <w:b w:val="0"/>
          <w:i w:val="0"/>
          <w:sz w:val="22"/>
        </w:rPr>
        <w:t xml:space="preserve">Company name  </w:t>
      </w:r>
    </w:p>
    <w:p>
      <w:pPr>
        <w:pStyle w:val="ListBullet"/>
      </w:pPr>
      <w:r>
        <w:rPr>
          <w:rFonts w:ascii="Calibri" w:hAnsi="Calibri" w:eastAsia="Calibri"/>
          <w:b w:val="0"/>
          <w:i w:val="0"/>
          <w:sz w:val="22"/>
        </w:rPr>
        <w:t>Website URL (</w:t>
      </w:r>
      <w:r>
        <w:rPr>
          <w:rFonts w:ascii="Consolas" w:hAnsi="Consolas" w:eastAsia="Consolas"/>
          <w:b w:val="0"/>
          <w:i w:val="0"/>
          <w:color w:val="333333"/>
          <w:sz w:val="18"/>
        </w:rPr>
        <w:t>https://systemheuristics.com</w:t>
      </w:r>
      <w:r>
        <w:rPr>
          <w:rFonts w:ascii="Calibri" w:hAnsi="Calibri" w:eastAsia="Calibri"/>
          <w:b w:val="0"/>
          <w:i w:val="0"/>
          <w:sz w:val="22"/>
        </w:rPr>
        <w:t xml:space="preserve">)  </w:t>
      </w:r>
    </w:p>
    <w:p>
      <w:pPr>
        <w:pStyle w:val="ListBullet"/>
      </w:pPr>
      <w:r>
        <w:rPr>
          <w:rFonts w:ascii="Consolas" w:hAnsi="Consolas" w:eastAsia="Consolas"/>
          <w:b w:val="0"/>
          <w:i w:val="0"/>
          <w:color w:val="333333"/>
          <w:sz w:val="18"/>
        </w:rPr>
        <w:t>info@</w:t>
      </w:r>
      <w:r>
        <w:rPr>
          <w:rFonts w:ascii="Calibri" w:hAnsi="Calibri" w:eastAsia="Calibri"/>
          <w:b w:val="0"/>
          <w:i w:val="0"/>
          <w:sz w:val="22"/>
        </w:rPr>
        <w:t xml:space="preserve"> / </w:t>
      </w:r>
      <w:r>
        <w:rPr>
          <w:rFonts w:ascii="Consolas" w:hAnsi="Consolas" w:eastAsia="Consolas"/>
          <w:b w:val="0"/>
          <w:i w:val="0"/>
          <w:color w:val="333333"/>
          <w:sz w:val="18"/>
        </w:rPr>
        <w:t>hr@</w:t>
      </w:r>
      <w:r>
        <w:rPr>
          <w:rFonts w:ascii="Calibri" w:hAnsi="Calibri" w:eastAsia="Calibri"/>
          <w:b w:val="0"/>
          <w:i w:val="0"/>
          <w:sz w:val="22"/>
        </w:rPr>
        <w:t xml:space="preserve"> emails  </w:t>
      </w:r>
    </w:p>
    <w:p>
      <w:pPr>
        <w:pStyle w:val="ListBullet"/>
      </w:pPr>
      <w:r>
        <w:rPr>
          <w:rFonts w:ascii="Calibri" w:hAnsi="Calibri" w:eastAsia="Calibri"/>
          <w:b w:val="0"/>
          <w:i w:val="0"/>
          <w:sz w:val="22"/>
        </w:rPr>
        <w:t xml:space="preserve">Phone, maps URL, timings  </w:t>
      </w:r>
    </w:p>
    <w:p>
      <w:pPr>
        <w:pStyle w:val="ListBullet"/>
      </w:pPr>
      <w:r>
        <w:rPr>
          <w:rFonts w:ascii="Calibri" w:hAnsi="Calibri" w:eastAsia="Calibri"/>
          <w:b w:val="0"/>
          <w:i w:val="0"/>
          <w:sz w:val="22"/>
        </w:rPr>
        <w:t>Social URLs (WhatsApp, LinkedIn, Facebook, Instagram)</w:t>
      </w:r>
    </w:p>
    <w:p>
      <w:pPr>
        <w:spacing w:before="160" w:after="160"/>
        <w:pBdr>
          <w:bottom w:val="single" w:sz="6" w:space="1" w:color="AAAAAA"/>
        </w:pBdr>
      </w:pPr>
    </w:p>
    <w:p>
      <w:pPr>
        <w:pStyle w:val="Heading2"/>
      </w:pPr>
      <w:r>
        <w:rPr>
          <w:rFonts w:ascii="Calibri" w:hAnsi="Calibri" w:eastAsia="Calibri"/>
          <w:b w:val="0"/>
          <w:i w:val="0"/>
          <w:sz w:val="24"/>
        </w:rPr>
        <w:t>16. SEO &amp; public files (robots, sitemap, llms.txt, favicons)</w:t>
      </w:r>
    </w:p>
    <w:p>
      <w:pPr>
        <w:pStyle w:val="Heading3"/>
      </w:pPr>
      <w:r>
        <w:rPr>
          <w:rFonts w:ascii="Consolas" w:hAnsi="Consolas" w:eastAsia="Consolas"/>
          <w:b w:val="0"/>
          <w:i w:val="0"/>
          <w:color w:val="333333"/>
          <w:sz w:val="18"/>
        </w:rPr>
        <w:t>public/robots.txt</w:t>
      </w:r>
    </w:p>
    <w:p>
      <w:pPr>
        <w:pStyle w:val="ListBullet"/>
      </w:pPr>
      <w:r>
        <w:rPr>
          <w:rFonts w:ascii="Calibri" w:hAnsi="Calibri" w:eastAsia="Calibri"/>
          <w:b w:val="0"/>
          <w:i w:val="0"/>
          <w:sz w:val="22"/>
        </w:rPr>
        <w:t xml:space="preserve">Allows crawling of public site content for major search and AI bots.  </w:t>
      </w:r>
    </w:p>
    <w:p>
      <w:pPr>
        <w:pStyle w:val="ListBullet"/>
      </w:pPr>
      <w:r>
        <w:rPr>
          <w:rFonts w:ascii="Calibri" w:hAnsi="Calibri" w:eastAsia="Calibri"/>
          <w:b/>
          <w:i w:val="0"/>
          <w:sz w:val="22"/>
        </w:rPr>
        <w:t>Disallows:</w:t>
      </w:r>
      <w:r>
        <w:rPr>
          <w:rFonts w:ascii="Calibri" w:hAnsi="Calibri" w:eastAsia="Calibri"/>
          <w:b w:val="0"/>
          <w:i w:val="0"/>
          <w:sz w:val="22"/>
        </w:rPr>
        <w:t xml:space="preserve"> </w:t>
      </w:r>
      <w:r>
        <w:rPr>
          <w:rFonts w:ascii="Consolas" w:hAnsi="Consolas" w:eastAsia="Consolas"/>
          <w:b w:val="0"/>
          <w:i w:val="0"/>
          <w:color w:val="333333"/>
          <w:sz w:val="18"/>
        </w:rPr>
        <w:t>/api/</w:t>
      </w:r>
      <w:r>
        <w:rPr>
          <w:rFonts w:ascii="Calibri" w:hAnsi="Calibri" w:eastAsia="Calibri"/>
          <w:b w:val="0"/>
          <w:i w:val="0"/>
          <w:sz w:val="22"/>
        </w:rPr>
        <w:t xml:space="preserve">, assorted demo/test paths, and </w:t>
      </w:r>
      <w:r>
        <w:rPr>
          <w:rFonts w:ascii="Consolas" w:hAnsi="Consolas" w:eastAsia="Consolas"/>
          <w:b w:val="0"/>
          <w:i w:val="0"/>
          <w:color w:val="333333"/>
          <w:sz w:val="18"/>
        </w:rPr>
        <w:t>/discovery-call</w:t>
      </w:r>
      <w:r>
        <w:rPr>
          <w:rFonts w:ascii="Calibri" w:hAnsi="Calibri" w:eastAsia="Calibri"/>
          <w:b w:val="0"/>
          <w:i w:val="0"/>
          <w:sz w:val="22"/>
        </w:rPr>
        <w:t xml:space="preserve">.  </w:t>
      </w:r>
    </w:p>
    <w:p>
      <w:pPr>
        <w:pStyle w:val="ListBullet"/>
      </w:pPr>
      <w:r>
        <w:rPr>
          <w:rFonts w:ascii="Calibri" w:hAnsi="Calibri" w:eastAsia="Calibri"/>
          <w:b w:val="0"/>
          <w:i w:val="0"/>
          <w:sz w:val="22"/>
        </w:rPr>
        <w:t xml:space="preserve">Declares sitemaps for apex and </w:t>
      </w:r>
      <w:r>
        <w:rPr>
          <w:rFonts w:ascii="Consolas" w:hAnsi="Consolas" w:eastAsia="Consolas"/>
          <w:b w:val="0"/>
          <w:i w:val="0"/>
          <w:color w:val="333333"/>
          <w:sz w:val="18"/>
        </w:rPr>
        <w:t>www</w:t>
      </w:r>
      <w:r>
        <w:rPr>
          <w:rFonts w:ascii="Calibri" w:hAnsi="Calibri" w:eastAsia="Calibri"/>
          <w:b w:val="0"/>
          <w:i w:val="0"/>
          <w:sz w:val="22"/>
        </w:rPr>
        <w:t>:</w:t>
      </w:r>
    </w:p>
    <w:p>
      <w:pPr>
        <w:spacing w:before="120" w:after="120"/>
        <w:ind w:left="216"/>
        <w:shd w:fill="F4F4F4" w:val="clear"/>
      </w:pPr>
      <w:r>
        <w:rPr>
          <w:rFonts w:ascii="Consolas" w:hAnsi="Consolas" w:eastAsia="Consolas"/>
          <w:b w:val="0"/>
          <w:i w:val="0"/>
          <w:color w:val="333333"/>
          <w:sz w:val="18"/>
        </w:rPr>
        <w:t>https://systemheuristics.com/sitemap.xml</w:t>
        <w:br/>
        <w:t>https://www.systemheuristics.com/sitemap.xml</w:t>
      </w:r>
    </w:p>
    <w:p>
      <w:pPr>
        <w:pStyle w:val="Heading3"/>
      </w:pPr>
      <w:r>
        <w:rPr>
          <w:rFonts w:ascii="Consolas" w:hAnsi="Consolas" w:eastAsia="Consolas"/>
          <w:b w:val="0"/>
          <w:i w:val="0"/>
          <w:color w:val="333333"/>
          <w:sz w:val="18"/>
        </w:rPr>
        <w:t>public/sitemap.xml</w:t>
      </w:r>
    </w:p>
    <w:p>
      <w:r>
        <w:rPr>
          <w:rFonts w:ascii="Calibri" w:hAnsi="Calibri" w:eastAsia="Calibri"/>
          <w:b w:val="0"/>
          <w:i w:val="0"/>
          <w:sz w:val="22"/>
        </w:rPr>
        <w:t xml:space="preserve">Static sitemap file under </w:t>
      </w:r>
      <w:r>
        <w:rPr>
          <w:rFonts w:ascii="Consolas" w:hAnsi="Consolas" w:eastAsia="Consolas"/>
          <w:b w:val="0"/>
          <w:i w:val="0"/>
          <w:color w:val="333333"/>
          <w:sz w:val="18"/>
        </w:rPr>
        <w:t>public/</w:t>
      </w:r>
      <w:r>
        <w:rPr>
          <w:rFonts w:ascii="Calibri" w:hAnsi="Calibri" w:eastAsia="Calibri"/>
          <w:b w:val="0"/>
          <w:i w:val="0"/>
          <w:sz w:val="22"/>
        </w:rPr>
        <w:t>.</w:t>
      </w:r>
    </w:p>
    <w:p>
      <w:pPr>
        <w:ind w:left="360"/>
      </w:pPr>
      <w:r>
        <w:rPr>
          <w:rFonts w:ascii="Calibri" w:hAnsi="Calibri" w:eastAsia="Calibri"/>
          <w:b/>
          <w:i/>
          <w:sz w:val="22"/>
        </w:rPr>
        <w:t>Important:</w:t>
      </w:r>
      <w:r>
        <w:rPr>
          <w:rFonts w:ascii="Calibri" w:hAnsi="Calibri" w:eastAsia="Calibri"/>
          <w:b w:val="0"/>
          <w:i/>
          <w:sz w:val="22"/>
        </w:rPr>
        <w:t xml:space="preserve"> The checked-in sitemap may still list </w:t>
      </w:r>
      <w:r>
        <w:rPr>
          <w:rFonts w:ascii="Calibri" w:hAnsi="Calibri" w:eastAsia="Calibri"/>
          <w:b/>
          <w:i/>
          <w:sz w:val="22"/>
        </w:rPr>
        <w:t>legacy URLs</w:t>
      </w:r>
      <w:r>
        <w:rPr>
          <w:rFonts w:ascii="Calibri" w:hAnsi="Calibri" w:eastAsia="Calibri"/>
          <w:b w:val="0"/>
          <w:i/>
          <w:sz w:val="22"/>
        </w:rPr>
        <w:t xml:space="preserve"> from an older site structure (e.g. </w:t>
      </w:r>
      <w:r>
        <w:rPr>
          <w:rFonts w:ascii="Consolas" w:hAnsi="Consolas" w:eastAsia="Consolas"/>
          <w:b w:val="0"/>
          <w:i/>
          <w:color w:val="333333"/>
          <w:sz w:val="18"/>
        </w:rPr>
        <w:t>/services</w:t>
      </w:r>
      <w:r>
        <w:rPr>
          <w:rFonts w:ascii="Calibri" w:hAnsi="Calibri" w:eastAsia="Calibri"/>
          <w:b w:val="0"/>
          <w:i/>
          <w:sz w:val="22"/>
        </w:rPr>
        <w:t xml:space="preserve">, </w:t>
      </w:r>
      <w:r>
        <w:rPr>
          <w:rFonts w:ascii="Consolas" w:hAnsi="Consolas" w:eastAsia="Consolas"/>
          <w:b w:val="0"/>
          <w:i/>
          <w:color w:val="333333"/>
          <w:sz w:val="18"/>
        </w:rPr>
        <w:t>/about-us</w:t>
      </w:r>
      <w:r>
        <w:rPr>
          <w:rFonts w:ascii="Calibri" w:hAnsi="Calibri" w:eastAsia="Calibri"/>
          <w:b w:val="0"/>
          <w:i/>
          <w:sz w:val="22"/>
        </w:rPr>
        <w:t xml:space="preserve">, </w:t>
      </w:r>
      <w:r>
        <w:rPr>
          <w:rFonts w:ascii="Consolas" w:hAnsi="Consolas" w:eastAsia="Consolas"/>
          <w:b w:val="0"/>
          <w:i/>
          <w:color w:val="333333"/>
          <w:sz w:val="18"/>
        </w:rPr>
        <w:t>/case-study/N</w:t>
      </w:r>
      <w:r>
        <w:rPr>
          <w:rFonts w:ascii="Calibri" w:hAnsi="Calibri" w:eastAsia="Calibri"/>
          <w:b w:val="0"/>
          <w:i/>
          <w:sz w:val="22"/>
        </w:rPr>
        <w:t xml:space="preserve">). When updating SEO, regenerate or rewrite </w:t>
      </w:r>
      <w:r>
        <w:rPr>
          <w:rFonts w:ascii="Consolas" w:hAnsi="Consolas" w:eastAsia="Consolas"/>
          <w:b w:val="0"/>
          <w:i/>
          <w:color w:val="333333"/>
          <w:sz w:val="18"/>
        </w:rPr>
        <w:t>sitemap.xml</w:t>
      </w:r>
      <w:r>
        <w:rPr>
          <w:rFonts w:ascii="Calibri" w:hAnsi="Calibri" w:eastAsia="Calibri"/>
          <w:b w:val="0"/>
          <w:i/>
          <w:sz w:val="22"/>
        </w:rPr>
        <w:t xml:space="preserve"> to match </w:t>
      </w:r>
      <w:r>
        <w:rPr>
          <w:rFonts w:ascii="Calibri" w:hAnsi="Calibri" w:eastAsia="Calibri"/>
          <w:b/>
          <w:i/>
          <w:sz w:val="22"/>
        </w:rPr>
        <w:t>current</w:t>
      </w:r>
      <w:r>
        <w:rPr>
          <w:rFonts w:ascii="Calibri" w:hAnsi="Calibri" w:eastAsia="Calibri"/>
          <w:b w:val="0"/>
          <w:i/>
          <w:sz w:val="22"/>
        </w:rPr>
        <w:t xml:space="preserve"> App Router paths (</w:t>
      </w:r>
      <w:r>
        <w:rPr>
          <w:rFonts w:ascii="Consolas" w:hAnsi="Consolas" w:eastAsia="Consolas"/>
          <w:b w:val="0"/>
          <w:i/>
          <w:color w:val="333333"/>
          <w:sz w:val="18"/>
        </w:rPr>
        <w:t>/</w:t>
      </w:r>
      <w:r>
        <w:rPr>
          <w:rFonts w:ascii="Calibri" w:hAnsi="Calibri" w:eastAsia="Calibri"/>
          <w:b w:val="0"/>
          <w:i/>
          <w:sz w:val="22"/>
        </w:rPr>
        <w:t xml:space="preserve">, </w:t>
      </w:r>
      <w:r>
        <w:rPr>
          <w:rFonts w:ascii="Consolas" w:hAnsi="Consolas" w:eastAsia="Consolas"/>
          <w:b w:val="0"/>
          <w:i/>
          <w:color w:val="333333"/>
          <w:sz w:val="18"/>
        </w:rPr>
        <w:t>/about</w:t>
      </w:r>
      <w:r>
        <w:rPr>
          <w:rFonts w:ascii="Calibri" w:hAnsi="Calibri" w:eastAsia="Calibri"/>
          <w:b w:val="0"/>
          <w:i/>
          <w:sz w:val="22"/>
        </w:rPr>
        <w:t xml:space="preserve">, </w:t>
      </w:r>
      <w:r>
        <w:rPr>
          <w:rFonts w:ascii="Consolas" w:hAnsi="Consolas" w:eastAsia="Consolas"/>
          <w:b w:val="0"/>
          <w:i/>
          <w:color w:val="333333"/>
          <w:sz w:val="18"/>
        </w:rPr>
        <w:t>/case-studies</w:t>
      </w:r>
      <w:r>
        <w:rPr>
          <w:rFonts w:ascii="Calibri" w:hAnsi="Calibri" w:eastAsia="Calibri"/>
          <w:b w:val="0"/>
          <w:i/>
          <w:sz w:val="22"/>
        </w:rPr>
        <w:t xml:space="preserve">, </w:t>
      </w:r>
      <w:r>
        <w:rPr>
          <w:rFonts w:ascii="Consolas" w:hAnsi="Consolas" w:eastAsia="Consolas"/>
          <w:b w:val="0"/>
          <w:i/>
          <w:color w:val="333333"/>
          <w:sz w:val="18"/>
        </w:rPr>
        <w:t>/projects</w:t>
      </w:r>
      <w:r>
        <w:rPr>
          <w:rFonts w:ascii="Calibri" w:hAnsi="Calibri" w:eastAsia="Calibri"/>
          <w:b w:val="0"/>
          <w:i/>
          <w:sz w:val="22"/>
        </w:rPr>
        <w:t xml:space="preserve">, </w:t>
      </w:r>
      <w:r>
        <w:rPr>
          <w:rFonts w:ascii="Consolas" w:hAnsi="Consolas" w:eastAsia="Consolas"/>
          <w:b w:val="0"/>
          <w:i/>
          <w:color w:val="333333"/>
          <w:sz w:val="18"/>
        </w:rPr>
        <w:t>/careers</w:t>
      </w:r>
      <w:r>
        <w:rPr>
          <w:rFonts w:ascii="Calibri" w:hAnsi="Calibri" w:eastAsia="Calibri"/>
          <w:b w:val="0"/>
          <w:i/>
          <w:sz w:val="22"/>
        </w:rPr>
        <w:t xml:space="preserve">, </w:t>
      </w:r>
      <w:r>
        <w:rPr>
          <w:rFonts w:ascii="Consolas" w:hAnsi="Consolas" w:eastAsia="Consolas"/>
          <w:b w:val="0"/>
          <w:i/>
          <w:color w:val="333333"/>
          <w:sz w:val="18"/>
        </w:rPr>
        <w:t>/contact</w:t>
      </w:r>
      <w:r>
        <w:rPr>
          <w:rFonts w:ascii="Calibri" w:hAnsi="Calibri" w:eastAsia="Calibri"/>
          <w:b w:val="0"/>
          <w:i/>
          <w:sz w:val="22"/>
        </w:rPr>
        <w:t>, legal pages, and real project/career slugs).</w:t>
      </w:r>
    </w:p>
    <w:p>
      <w:pPr>
        <w:pStyle w:val="Heading3"/>
      </w:pPr>
      <w:r>
        <w:rPr>
          <w:rFonts w:ascii="Consolas" w:hAnsi="Consolas" w:eastAsia="Consolas"/>
          <w:b w:val="0"/>
          <w:i w:val="0"/>
          <w:color w:val="333333"/>
          <w:sz w:val="18"/>
        </w:rPr>
        <w:t>public/llms.txt</w:t>
      </w:r>
    </w:p>
    <w:p>
      <w:r>
        <w:rPr>
          <w:rFonts w:ascii="Calibri" w:hAnsi="Calibri" w:eastAsia="Calibri"/>
          <w:b w:val="0"/>
          <w:i w:val="0"/>
          <w:sz w:val="22"/>
        </w:rPr>
        <w:t>Machine-readable brief for AI crawlers and agents. Includes:</w:t>
      </w:r>
    </w:p>
    <w:p>
      <w:pPr>
        <w:pStyle w:val="ListBullet"/>
      </w:pPr>
      <w:r>
        <w:rPr>
          <w:rFonts w:ascii="Calibri" w:hAnsi="Calibri" w:eastAsia="Calibri"/>
          <w:b w:val="0"/>
          <w:i w:val="0"/>
          <w:sz w:val="22"/>
        </w:rPr>
        <w:t xml:space="preserve">Company one-liner and positioning  </w:t>
      </w:r>
    </w:p>
    <w:p>
      <w:pPr>
        <w:pStyle w:val="ListBullet"/>
      </w:pPr>
      <w:r>
        <w:rPr>
          <w:rFonts w:ascii="Calibri" w:hAnsi="Calibri" w:eastAsia="Calibri"/>
          <w:b w:val="0"/>
          <w:i w:val="0"/>
          <w:sz w:val="22"/>
        </w:rPr>
        <w:t>Preferred sources (</w:t>
      </w:r>
      <w:r>
        <w:rPr>
          <w:rFonts w:ascii="Consolas" w:hAnsi="Consolas" w:eastAsia="Consolas"/>
          <w:b w:val="0"/>
          <w:i w:val="0"/>
          <w:color w:val="333333"/>
          <w:sz w:val="18"/>
        </w:rPr>
        <w:t>llms.txt</w:t>
      </w:r>
      <w:r>
        <w:rPr>
          <w:rFonts w:ascii="Calibri" w:hAnsi="Calibri" w:eastAsia="Calibri"/>
          <w:b w:val="0"/>
          <w:i w:val="0"/>
          <w:sz w:val="22"/>
        </w:rPr>
        <w:t xml:space="preserve">, </w:t>
      </w:r>
      <w:r>
        <w:rPr>
          <w:rFonts w:ascii="Consolas" w:hAnsi="Consolas" w:eastAsia="Consolas"/>
          <w:b w:val="0"/>
          <w:i w:val="0"/>
          <w:color w:val="333333"/>
          <w:sz w:val="18"/>
        </w:rPr>
        <w:t>robots.txt</w:t>
      </w:r>
      <w:r>
        <w:rPr>
          <w:rFonts w:ascii="Calibri" w:hAnsi="Calibri" w:eastAsia="Calibri"/>
          <w:b w:val="0"/>
          <w:i w:val="0"/>
          <w:sz w:val="22"/>
        </w:rPr>
        <w:t xml:space="preserve">, </w:t>
      </w:r>
      <w:r>
        <w:rPr>
          <w:rFonts w:ascii="Consolas" w:hAnsi="Consolas" w:eastAsia="Consolas"/>
          <w:b w:val="0"/>
          <w:i w:val="0"/>
          <w:color w:val="333333"/>
          <w:sz w:val="18"/>
        </w:rPr>
        <w:t>sitemap.xml</w:t>
      </w:r>
      <w:r>
        <w:rPr>
          <w:rFonts w:ascii="Calibri" w:hAnsi="Calibri" w:eastAsia="Calibri"/>
          <w:b w:val="0"/>
          <w:i w:val="0"/>
          <w:sz w:val="22"/>
        </w:rPr>
        <w:t xml:space="preserve">)  </w:t>
      </w:r>
    </w:p>
    <w:p>
      <w:pPr>
        <w:pStyle w:val="ListBullet"/>
      </w:pPr>
      <w:r>
        <w:rPr>
          <w:rFonts w:ascii="Calibri" w:hAnsi="Calibri" w:eastAsia="Calibri"/>
          <w:b w:val="0"/>
          <w:i w:val="0"/>
          <w:sz w:val="22"/>
        </w:rPr>
        <w:t xml:space="preserve">Core page URLs  </w:t>
      </w:r>
    </w:p>
    <w:p>
      <w:pPr>
        <w:pStyle w:val="ListBullet"/>
      </w:pPr>
      <w:r>
        <w:rPr>
          <w:rFonts w:ascii="Calibri" w:hAnsi="Calibri" w:eastAsia="Calibri"/>
          <w:b w:val="0"/>
          <w:i w:val="0"/>
          <w:sz w:val="22"/>
        </w:rPr>
        <w:t xml:space="preserve">Industry project filters  </w:t>
      </w:r>
    </w:p>
    <w:p>
      <w:pPr>
        <w:pStyle w:val="ListBullet"/>
      </w:pPr>
      <w:r>
        <w:rPr>
          <w:rFonts w:ascii="Calibri" w:hAnsi="Calibri" w:eastAsia="Calibri"/>
          <w:b w:val="0"/>
          <w:i w:val="0"/>
          <w:sz w:val="22"/>
        </w:rPr>
        <w:t xml:space="preserve">Engagement path  </w:t>
      </w:r>
    </w:p>
    <w:p>
      <w:pPr>
        <w:pStyle w:val="ListBullet"/>
      </w:pPr>
      <w:r>
        <w:rPr>
          <w:rFonts w:ascii="Calibri" w:hAnsi="Calibri" w:eastAsia="Calibri"/>
          <w:b w:val="0"/>
          <w:i w:val="0"/>
          <w:sz w:val="22"/>
        </w:rPr>
        <w:t>Accuracy notes (don’t invent case studies; not Healthcare/Construction-only)</w:t>
      </w:r>
    </w:p>
    <w:p>
      <w:r>
        <w:rPr>
          <w:rFonts w:ascii="Calibri" w:hAnsi="Calibri" w:eastAsia="Calibri"/>
          <w:b w:val="0"/>
          <w:i w:val="0"/>
          <w:sz w:val="22"/>
        </w:rPr>
        <w:t>Public URL: https://systemheuristics.com/llms.txt</w:t>
      </w:r>
    </w:p>
    <w:p>
      <w:pPr>
        <w:pStyle w:val="Heading3"/>
      </w:pPr>
      <w:r>
        <w:rPr>
          <w:rFonts w:ascii="Calibri" w:hAnsi="Calibri" w:eastAsia="Calibri"/>
          <w:b w:val="0"/>
          <w:i w:val="0"/>
          <w:sz w:val="24"/>
        </w:rPr>
        <w:t>Favicons &amp; social metadata</w:t>
      </w:r>
    </w:p>
    <w:p>
      <w:r>
        <w:rPr>
          <w:rFonts w:ascii="Calibri" w:hAnsi="Calibri" w:eastAsia="Calibri"/>
          <w:b w:val="0"/>
          <w:i w:val="0"/>
          <w:sz w:val="22"/>
        </w:rPr>
        <w:t xml:space="preserve">Configured in </w:t>
      </w:r>
      <w:r>
        <w:rPr>
          <w:rFonts w:ascii="Consolas" w:hAnsi="Consolas" w:eastAsia="Consolas"/>
          <w:b w:val="0"/>
          <w:i w:val="0"/>
          <w:color w:val="333333"/>
          <w:sz w:val="18"/>
        </w:rPr>
        <w:t>src/app/layout.js</w:t>
      </w:r>
      <w:r>
        <w:rPr>
          <w:rFonts w:ascii="Calibri" w:hAnsi="Calibri" w:eastAsia="Calibri"/>
          <w:b w:val="0"/>
          <w:i w:val="0"/>
          <w:sz w:val="22"/>
        </w:rPr>
        <w:t>:</w:t>
      </w:r>
    </w:p>
    <w:p>
      <w:pPr>
        <w:pStyle w:val="ListBullet"/>
      </w:pPr>
      <w:r>
        <w:rPr>
          <w:rFonts w:ascii="Calibri" w:hAnsi="Calibri" w:eastAsia="Calibri"/>
          <w:b w:val="0"/>
          <w:i w:val="0"/>
          <w:sz w:val="22"/>
        </w:rPr>
        <w:t xml:space="preserve">Favicon set under </w:t>
      </w:r>
      <w:r>
        <w:rPr>
          <w:rFonts w:ascii="Consolas" w:hAnsi="Consolas" w:eastAsia="Consolas"/>
          <w:b w:val="0"/>
          <w:i w:val="0"/>
          <w:color w:val="333333"/>
          <w:sz w:val="18"/>
        </w:rPr>
        <w:t>/favicon/</w:t>
      </w:r>
      <w:r>
        <w:rPr>
          <w:rFonts w:ascii="Calibri" w:hAnsi="Calibri" w:eastAsia="Calibri"/>
          <w:b w:val="0"/>
          <w:i w:val="0"/>
          <w:sz w:val="22"/>
        </w:rPr>
        <w:t xml:space="preserve">  </w:t>
      </w:r>
    </w:p>
    <w:p>
      <w:pPr>
        <w:pStyle w:val="ListBullet"/>
      </w:pPr>
      <w:r>
        <w:rPr>
          <w:rFonts w:ascii="Calibri" w:hAnsi="Calibri" w:eastAsia="Calibri"/>
          <w:b w:val="0"/>
          <w:i w:val="0"/>
          <w:sz w:val="22"/>
        </w:rPr>
        <w:t xml:space="preserve">Apple touch icon / web manifest  </w:t>
      </w:r>
    </w:p>
    <w:p>
      <w:pPr>
        <w:pStyle w:val="ListBullet"/>
      </w:pPr>
      <w:r>
        <w:rPr>
          <w:rFonts w:ascii="Consolas" w:hAnsi="Consolas" w:eastAsia="Consolas"/>
          <w:b w:val="0"/>
          <w:i w:val="0"/>
          <w:color w:val="333333"/>
          <w:sz w:val="18"/>
        </w:rPr>
        <w:t>metadataBase</w:t>
      </w:r>
      <w:r>
        <w:rPr>
          <w:rFonts w:ascii="Calibri" w:hAnsi="Calibri" w:eastAsia="Calibri"/>
          <w:b w:val="0"/>
          <w:i w:val="0"/>
          <w:sz w:val="22"/>
        </w:rPr>
        <w:t xml:space="preserve">: </w:t>
      </w:r>
      <w:r>
        <w:rPr>
          <w:rFonts w:ascii="Consolas" w:hAnsi="Consolas" w:eastAsia="Consolas"/>
          <w:b w:val="0"/>
          <w:i w:val="0"/>
          <w:color w:val="333333"/>
          <w:sz w:val="18"/>
        </w:rPr>
        <w:t>https://systemheuristics.com</w:t>
      </w:r>
      <w:r>
        <w:rPr>
          <w:rFonts w:ascii="Calibri" w:hAnsi="Calibri" w:eastAsia="Calibri"/>
          <w:b w:val="0"/>
          <w:i w:val="0"/>
          <w:sz w:val="22"/>
        </w:rPr>
        <w:t xml:space="preserve">  </w:t>
      </w:r>
    </w:p>
    <w:p>
      <w:pPr>
        <w:pStyle w:val="ListBullet"/>
      </w:pPr>
      <w:r>
        <w:rPr>
          <w:rFonts w:ascii="Calibri" w:hAnsi="Calibri" w:eastAsia="Calibri"/>
          <w:b w:val="0"/>
          <w:i w:val="0"/>
          <w:sz w:val="22"/>
        </w:rPr>
        <w:t xml:space="preserve">Open Graph / Twitter image: </w:t>
      </w:r>
      <w:r>
        <w:rPr>
          <w:rFonts w:ascii="Consolas" w:hAnsi="Consolas" w:eastAsia="Consolas"/>
          <w:b w:val="0"/>
          <w:i w:val="0"/>
          <w:color w:val="333333"/>
          <w:sz w:val="18"/>
        </w:rPr>
        <w:t>/images/og/system-heuristics-og.png</w:t>
      </w:r>
      <w:r>
        <w:rPr>
          <w:rFonts w:ascii="Calibri" w:hAnsi="Calibri" w:eastAsia="Calibri"/>
          <w:b w:val="0"/>
          <w:i w:val="0"/>
          <w:sz w:val="22"/>
        </w:rPr>
        <w:t xml:space="preserve">  </w:t>
      </w:r>
    </w:p>
    <w:p>
      <w:pPr>
        <w:pStyle w:val="ListBullet"/>
      </w:pPr>
      <w:r>
        <w:rPr>
          <w:rFonts w:ascii="Calibri" w:hAnsi="Calibri" w:eastAsia="Calibri"/>
          <w:b w:val="0"/>
          <w:i w:val="0"/>
          <w:sz w:val="22"/>
        </w:rPr>
        <w:t xml:space="preserve">Title template: </w:t>
      </w:r>
      <w:r>
        <w:rPr>
          <w:rFonts w:ascii="Consolas" w:hAnsi="Consolas" w:eastAsia="Consolas"/>
          <w:b w:val="0"/>
          <w:i w:val="0"/>
          <w:color w:val="333333"/>
          <w:sz w:val="18"/>
        </w:rPr>
        <w:t>%s | System Heuristics</w:t>
      </w:r>
    </w:p>
    <w:p>
      <w:pPr>
        <w:spacing w:before="160" w:after="160"/>
        <w:pBdr>
          <w:bottom w:val="single" w:sz="6" w:space="1" w:color="AAAAAA"/>
        </w:pBdr>
      </w:pPr>
    </w:p>
    <w:p>
      <w:pPr>
        <w:pStyle w:val="Heading2"/>
      </w:pPr>
      <w:r>
        <w:rPr>
          <w:rFonts w:ascii="Calibri" w:hAnsi="Calibri" w:eastAsia="Calibri"/>
          <w:b w:val="0"/>
          <w:i w:val="0"/>
          <w:sz w:val="24"/>
        </w:rPr>
        <w:t>17. GitHub — remotes &amp; how to push</w:t>
      </w:r>
    </w:p>
    <w:p>
      <w:r>
        <w:rPr>
          <w:rFonts w:ascii="Calibri" w:hAnsi="Calibri" w:eastAsia="Calibri"/>
          <w:b w:val="0"/>
          <w:i w:val="0"/>
          <w:sz w:val="22"/>
        </w:rPr>
        <w:t xml:space="preserve">This repository may use </w:t>
      </w:r>
      <w:r>
        <w:rPr>
          <w:rFonts w:ascii="Calibri" w:hAnsi="Calibri" w:eastAsia="Calibri"/>
          <w:b/>
          <w:i w:val="0"/>
          <w:sz w:val="22"/>
        </w:rPr>
        <w:t>more than one remote</w:t>
      </w:r>
      <w:r>
        <w:rPr>
          <w:rFonts w:ascii="Calibri" w:hAnsi="Calibri" w:eastAsia="Calibri"/>
          <w:b w:val="0"/>
          <w:i w:val="0"/>
          <w:sz w:val="22"/>
        </w:rPr>
        <w:t>.</w:t>
      </w:r>
    </w:p>
    <w:p>
      <w:pPr>
        <w:pStyle w:val="Heading3"/>
      </w:pPr>
      <w:r>
        <w:rPr>
          <w:rFonts w:ascii="Calibri" w:hAnsi="Calibri" w:eastAsia="Calibri"/>
          <w:b w:val="0"/>
          <w:i w:val="0"/>
          <w:sz w:val="24"/>
        </w:rPr>
        <w:t>Known remotes (as configured on the primary machine)</w:t>
      </w:r>
    </w:p>
    <w:tbl>
      <w:tblPr>
        <w:tblStyle w:val="TableGrid"/>
        <w:tblW w:type="auto" w:w="0"/>
        <w:tblLook w:firstColumn="1" w:firstRow="1" w:lastColumn="0" w:lastRow="0" w:noHBand="0" w:noVBand="1" w:val="04A0"/>
      </w:tblPr>
      <w:tblGrid>
        <w:gridCol w:w="3216"/>
        <w:gridCol w:w="3216"/>
        <w:gridCol w:w="3216"/>
      </w:tblGrid>
      <w:tr>
        <w:tc>
          <w:tcPr>
            <w:tcW w:type="dxa" w:w="3216"/>
            <w:shd w:fill="E8F4FC" w:val="clear"/>
          </w:tcPr>
          <w:p>
            <w:r>
              <w:rPr>
                <w:b/>
              </w:rPr>
            </w:r>
            <w:r>
              <w:rPr>
                <w:rFonts w:ascii="Calibri" w:hAnsi="Calibri" w:eastAsia="Calibri"/>
                <w:b/>
                <w:i w:val="0"/>
                <w:sz w:val="20"/>
              </w:rPr>
              <w:t>Remote name</w:t>
            </w:r>
          </w:p>
        </w:tc>
        <w:tc>
          <w:tcPr>
            <w:tcW w:type="dxa" w:w="3216"/>
            <w:shd w:fill="E8F4FC" w:val="clear"/>
          </w:tcPr>
          <w:p>
            <w:r>
              <w:rPr>
                <w:b/>
              </w:rPr>
            </w:r>
            <w:r>
              <w:rPr>
                <w:rFonts w:ascii="Calibri" w:hAnsi="Calibri" w:eastAsia="Calibri"/>
                <w:b/>
                <w:i w:val="0"/>
                <w:sz w:val="20"/>
              </w:rPr>
              <w:t>URL</w:t>
            </w:r>
          </w:p>
        </w:tc>
        <w:tc>
          <w:tcPr>
            <w:tcW w:type="dxa" w:w="3216"/>
            <w:shd w:fill="E8F4FC" w:val="clear"/>
          </w:tcPr>
          <w:p>
            <w:r>
              <w:rPr>
                <w:b/>
              </w:rPr>
            </w:r>
            <w:r>
              <w:rPr>
                <w:rFonts w:ascii="Calibri" w:hAnsi="Calibri" w:eastAsia="Calibri"/>
                <w:b/>
                <w:i w:val="0"/>
                <w:sz w:val="20"/>
              </w:rPr>
              <w:t>Typical use</w:t>
            </w:r>
          </w:p>
        </w:tc>
      </w:tr>
      <w:tr>
        <w:tc>
          <w:tcPr>
            <w:tcW w:type="dxa" w:w="3216"/>
          </w:tcPr>
          <w:p>
            <w:r/>
            <w:r>
              <w:rPr>
                <w:rFonts w:ascii="Consolas" w:hAnsi="Consolas" w:eastAsia="Consolas"/>
                <w:b w:val="0"/>
                <w:i w:val="0"/>
                <w:color w:val="333333"/>
                <w:sz w:val="18"/>
              </w:rPr>
              <w:t>origin</w:t>
            </w:r>
          </w:p>
        </w:tc>
        <w:tc>
          <w:tcPr>
            <w:tcW w:type="dxa" w:w="3216"/>
          </w:tcPr>
          <w:p>
            <w:r/>
            <w:r>
              <w:rPr>
                <w:rFonts w:ascii="Consolas" w:hAnsi="Consolas" w:eastAsia="Consolas"/>
                <w:b w:val="0"/>
                <w:i w:val="0"/>
                <w:color w:val="333333"/>
                <w:sz w:val="18"/>
              </w:rPr>
              <w:t>https://github.com/HuzaifaQaiser/system-heuristics.git</w:t>
            </w:r>
          </w:p>
        </w:tc>
        <w:tc>
          <w:tcPr>
            <w:tcW w:type="dxa" w:w="3216"/>
          </w:tcPr>
          <w:p>
            <w:r/>
            <w:r>
              <w:rPr>
                <w:rFonts w:ascii="Calibri" w:hAnsi="Calibri" w:eastAsia="Calibri"/>
                <w:b w:val="0"/>
                <w:i w:val="0"/>
                <w:sz w:val="20"/>
              </w:rPr>
              <w:t>Primary / original repo</w:t>
            </w:r>
          </w:p>
        </w:tc>
      </w:tr>
      <w:tr>
        <w:tc>
          <w:tcPr>
            <w:tcW w:type="dxa" w:w="3216"/>
          </w:tcPr>
          <w:p>
            <w:r/>
            <w:r>
              <w:rPr>
                <w:rFonts w:ascii="Consolas" w:hAnsi="Consolas" w:eastAsia="Consolas"/>
                <w:b w:val="0"/>
                <w:i w:val="0"/>
                <w:color w:val="333333"/>
                <w:sz w:val="18"/>
              </w:rPr>
              <w:t>sh-website</w:t>
            </w:r>
          </w:p>
        </w:tc>
        <w:tc>
          <w:tcPr>
            <w:tcW w:type="dxa" w:w="3216"/>
          </w:tcPr>
          <w:p>
            <w:r/>
            <w:r>
              <w:rPr>
                <w:rFonts w:ascii="Consolas" w:hAnsi="Consolas" w:eastAsia="Consolas"/>
                <w:b w:val="0"/>
                <w:i w:val="0"/>
                <w:color w:val="333333"/>
                <w:sz w:val="18"/>
              </w:rPr>
              <w:t>https://github.com/shoaibhasnat/sh-website.git</w:t>
            </w:r>
          </w:p>
        </w:tc>
        <w:tc>
          <w:tcPr>
            <w:tcW w:type="dxa" w:w="3216"/>
          </w:tcPr>
          <w:p>
            <w:r/>
            <w:r>
              <w:rPr>
                <w:rFonts w:ascii="Calibri" w:hAnsi="Calibri" w:eastAsia="Calibri"/>
                <w:b w:val="0"/>
                <w:i w:val="0"/>
                <w:sz w:val="20"/>
              </w:rPr>
              <w:t>Second GitHub repo (e.g. Vercel linked project)</w:t>
            </w:r>
          </w:p>
        </w:tc>
      </w:tr>
    </w:tbl>
    <w:p/>
    <w:p>
      <w:r>
        <w:rPr>
          <w:rFonts w:ascii="Calibri" w:hAnsi="Calibri" w:eastAsia="Calibri"/>
          <w:b w:val="0"/>
          <w:i w:val="0"/>
          <w:sz w:val="22"/>
        </w:rPr>
        <w:t>Always confirm before pushing:</w:t>
      </w:r>
    </w:p>
    <w:p>
      <w:pPr>
        <w:spacing w:before="120" w:after="120"/>
        <w:ind w:left="216"/>
        <w:shd w:fill="F4F4F4" w:val="clear"/>
      </w:pPr>
      <w:r>
        <w:rPr>
          <w:rFonts w:ascii="Consolas" w:hAnsi="Consolas" w:eastAsia="Consolas"/>
          <w:b w:val="0"/>
          <w:i w:val="0"/>
          <w:color w:val="333333"/>
          <w:sz w:val="18"/>
        </w:rPr>
        <w:t>git remote -v</w:t>
        <w:br/>
        <w:t>git branch --show-current</w:t>
        <w:br/>
        <w:t>git status</w:t>
      </w:r>
    </w:p>
    <w:p>
      <w:pPr>
        <w:pStyle w:val="Heading3"/>
      </w:pPr>
      <w:r>
        <w:rPr>
          <w:rFonts w:ascii="Calibri" w:hAnsi="Calibri" w:eastAsia="Calibri"/>
          <w:b w:val="0"/>
          <w:i w:val="0"/>
          <w:sz w:val="24"/>
        </w:rPr>
        <w:t xml:space="preserve">Push latest work to </w:t>
      </w:r>
      <w:r>
        <w:rPr>
          <w:rFonts w:ascii="Consolas" w:hAnsi="Consolas" w:eastAsia="Consolas"/>
          <w:b w:val="0"/>
          <w:i w:val="0"/>
          <w:color w:val="333333"/>
          <w:sz w:val="18"/>
        </w:rPr>
        <w:t>origin</w:t>
      </w:r>
      <w:r>
        <w:rPr>
          <w:rFonts w:ascii="Calibri" w:hAnsi="Calibri" w:eastAsia="Calibri"/>
          <w:b w:val="0"/>
          <w:i w:val="0"/>
          <w:sz w:val="24"/>
        </w:rPr>
        <w:t xml:space="preserve"> on </w:t>
      </w:r>
      <w:r>
        <w:rPr>
          <w:rFonts w:ascii="Consolas" w:hAnsi="Consolas" w:eastAsia="Consolas"/>
          <w:b w:val="0"/>
          <w:i w:val="0"/>
          <w:color w:val="333333"/>
          <w:sz w:val="18"/>
        </w:rPr>
        <w:t>main</w:t>
      </w:r>
    </w:p>
    <w:p>
      <w:pPr>
        <w:spacing w:before="120" w:after="120"/>
        <w:ind w:left="216"/>
        <w:shd w:fill="F4F4F4" w:val="clear"/>
      </w:pPr>
      <w:r>
        <w:rPr>
          <w:rFonts w:ascii="Consolas" w:hAnsi="Consolas" w:eastAsia="Consolas"/>
          <w:b w:val="0"/>
          <w:i w:val="0"/>
          <w:color w:val="333333"/>
          <w:sz w:val="18"/>
        </w:rPr>
        <w:t>git add .</w:t>
        <w:br/>
        <w:t>git commit -m "Describe your change"</w:t>
        <w:br/>
        <w:t>git push origin main</w:t>
      </w:r>
    </w:p>
    <w:p>
      <w:pPr>
        <w:pStyle w:val="Heading3"/>
      </w:pPr>
      <w:r>
        <w:rPr>
          <w:rFonts w:ascii="Calibri" w:hAnsi="Calibri" w:eastAsia="Calibri"/>
          <w:b w:val="0"/>
          <w:i w:val="0"/>
          <w:sz w:val="24"/>
        </w:rPr>
        <w:t xml:space="preserve">Push to </w:t>
      </w:r>
      <w:r>
        <w:rPr>
          <w:rFonts w:ascii="Consolas" w:hAnsi="Consolas" w:eastAsia="Consolas"/>
          <w:b w:val="0"/>
          <w:i w:val="0"/>
          <w:color w:val="333333"/>
          <w:sz w:val="18"/>
        </w:rPr>
        <w:t>sh-website</w:t>
      </w:r>
      <w:r>
        <w:rPr>
          <w:rFonts w:ascii="Calibri" w:hAnsi="Calibri" w:eastAsia="Calibri"/>
          <w:b w:val="0"/>
          <w:i w:val="0"/>
          <w:sz w:val="24"/>
        </w:rPr>
        <w:t xml:space="preserve"> on branch </w:t>
      </w:r>
      <w:r>
        <w:rPr>
          <w:rFonts w:ascii="Consolas" w:hAnsi="Consolas" w:eastAsia="Consolas"/>
          <w:b w:val="0"/>
          <w:i w:val="0"/>
          <w:color w:val="333333"/>
          <w:sz w:val="18"/>
        </w:rPr>
        <w:t>web-performance</w:t>
      </w:r>
      <w:r>
        <w:rPr>
          <w:rFonts w:ascii="Calibri" w:hAnsi="Calibri" w:eastAsia="Calibri"/>
          <w:b w:val="0"/>
          <w:i w:val="0"/>
          <w:sz w:val="24"/>
        </w:rPr>
        <w:t xml:space="preserve"> (not main)</w:t>
      </w:r>
    </w:p>
    <w:p>
      <w:pPr>
        <w:spacing w:before="120" w:after="120"/>
        <w:ind w:left="216"/>
        <w:shd w:fill="F4F4F4" w:val="clear"/>
      </w:pPr>
      <w:r>
        <w:rPr>
          <w:rFonts w:ascii="Consolas" w:hAnsi="Consolas" w:eastAsia="Consolas"/>
          <w:b w:val="0"/>
          <w:i w:val="0"/>
          <w:color w:val="333333"/>
          <w:sz w:val="18"/>
        </w:rPr>
        <w:t>git checkout -b web-performance</w:t>
        <w:br/>
        <w:t># or: git checkout web-performance   # if it already exists</w:t>
        <w:br/>
        <w:br/>
        <w:t>git add .</w:t>
        <w:br/>
        <w:t>git commit -m "Describe your change"</w:t>
        <w:br/>
        <w:t>git push -u sh-website web-performance</w:t>
      </w:r>
    </w:p>
    <w:p>
      <w:r>
        <w:rPr>
          <w:rFonts w:ascii="Calibri" w:hAnsi="Calibri" w:eastAsia="Calibri"/>
          <w:b w:val="0"/>
          <w:i w:val="0"/>
          <w:sz w:val="22"/>
        </w:rPr>
        <w:t>Later pushes on the same branch:</w:t>
      </w:r>
    </w:p>
    <w:p>
      <w:pPr>
        <w:spacing w:before="120" w:after="120"/>
        <w:ind w:left="216"/>
        <w:shd w:fill="F4F4F4" w:val="clear"/>
      </w:pPr>
      <w:r>
        <w:rPr>
          <w:rFonts w:ascii="Consolas" w:hAnsi="Consolas" w:eastAsia="Consolas"/>
          <w:b w:val="0"/>
          <w:i w:val="0"/>
          <w:color w:val="333333"/>
          <w:sz w:val="18"/>
        </w:rPr>
        <w:t>git push sh-website web-performance</w:t>
      </w:r>
    </w:p>
    <w:p>
      <w:pPr>
        <w:pStyle w:val="Heading3"/>
      </w:pPr>
      <w:r>
        <w:rPr>
          <w:rFonts w:ascii="Calibri" w:hAnsi="Calibri" w:eastAsia="Calibri"/>
          <w:b w:val="0"/>
          <w:i w:val="0"/>
          <w:sz w:val="24"/>
        </w:rPr>
        <w:t>Force-push warning</w:t>
      </w:r>
    </w:p>
    <w:p>
      <w:r>
        <w:rPr>
          <w:rFonts w:ascii="Calibri" w:hAnsi="Calibri" w:eastAsia="Calibri"/>
          <w:b w:val="0"/>
          <w:i w:val="0"/>
          <w:sz w:val="22"/>
        </w:rPr>
        <w:t xml:space="preserve">Only force-push when you intentionally want to </w:t>
      </w:r>
      <w:r>
        <w:rPr>
          <w:rFonts w:ascii="Calibri" w:hAnsi="Calibri" w:eastAsia="Calibri"/>
          <w:b/>
          <w:i w:val="0"/>
          <w:sz w:val="22"/>
        </w:rPr>
        <w:t>overwrite</w:t>
      </w:r>
      <w:r>
        <w:rPr>
          <w:rFonts w:ascii="Calibri" w:hAnsi="Calibri" w:eastAsia="Calibri"/>
          <w:b w:val="0"/>
          <w:i w:val="0"/>
          <w:sz w:val="22"/>
        </w:rPr>
        <w:t xml:space="preserve"> the remote branch (e.g. replacing an unrelated starter commit). Example (destructive):</w:t>
      </w:r>
    </w:p>
    <w:p>
      <w:pPr>
        <w:spacing w:before="120" w:after="120"/>
        <w:ind w:left="216"/>
        <w:shd w:fill="F4F4F4" w:val="clear"/>
      </w:pPr>
      <w:r>
        <w:rPr>
          <w:rFonts w:ascii="Consolas" w:hAnsi="Consolas" w:eastAsia="Consolas"/>
          <w:b w:val="0"/>
          <w:i w:val="0"/>
          <w:color w:val="333333"/>
          <w:sz w:val="18"/>
        </w:rPr>
        <w:t>git push sh-website main --force</w:t>
      </w:r>
    </w:p>
    <w:p>
      <w:r>
        <w:rPr>
          <w:rFonts w:ascii="Calibri" w:hAnsi="Calibri" w:eastAsia="Calibri"/>
          <w:b w:val="0"/>
          <w:i w:val="0"/>
          <w:sz w:val="22"/>
        </w:rPr>
        <w:t xml:space="preserve">Prefer normal pushes. Never force-push to a shared </w:t>
      </w:r>
      <w:r>
        <w:rPr>
          <w:rFonts w:ascii="Consolas" w:hAnsi="Consolas" w:eastAsia="Consolas"/>
          <w:b w:val="0"/>
          <w:i w:val="0"/>
          <w:color w:val="333333"/>
          <w:sz w:val="18"/>
        </w:rPr>
        <w:t>main</w:t>
      </w:r>
      <w:r>
        <w:rPr>
          <w:rFonts w:ascii="Calibri" w:hAnsi="Calibri" w:eastAsia="Calibri"/>
          <w:b w:val="0"/>
          <w:i w:val="0"/>
          <w:sz w:val="22"/>
        </w:rPr>
        <w:t xml:space="preserve"> unless the team agrees.</w:t>
      </w:r>
    </w:p>
    <w:p>
      <w:pPr>
        <w:pStyle w:val="Heading3"/>
      </w:pPr>
      <w:r>
        <w:rPr>
          <w:rFonts w:ascii="Calibri" w:hAnsi="Calibri" w:eastAsia="Calibri"/>
          <w:b w:val="0"/>
          <w:i w:val="0"/>
          <w:sz w:val="24"/>
        </w:rPr>
        <w:t>Connect a new second remote</w:t>
      </w:r>
    </w:p>
    <w:p>
      <w:pPr>
        <w:spacing w:before="120" w:after="120"/>
        <w:ind w:left="216"/>
        <w:shd w:fill="F4F4F4" w:val="clear"/>
      </w:pPr>
      <w:r>
        <w:rPr>
          <w:rFonts w:ascii="Consolas" w:hAnsi="Consolas" w:eastAsia="Consolas"/>
          <w:b w:val="0"/>
          <w:i w:val="0"/>
          <w:color w:val="333333"/>
          <w:sz w:val="18"/>
        </w:rPr>
        <w:t>git remote add sh-website https://github.com/ORG_OR_USER/REPO.git</w:t>
        <w:br/>
        <w:t>git remote -v</w:t>
      </w:r>
    </w:p>
    <w:p>
      <w:pPr>
        <w:spacing w:before="160" w:after="160"/>
        <w:pBdr>
          <w:bottom w:val="single" w:sz="6" w:space="1" w:color="AAAAAA"/>
        </w:pBdr>
      </w:pPr>
    </w:p>
    <w:p>
      <w:pPr>
        <w:pStyle w:val="Heading2"/>
      </w:pPr>
      <w:r>
        <w:rPr>
          <w:rFonts w:ascii="Calibri" w:hAnsi="Calibri" w:eastAsia="Calibri"/>
          <w:b w:val="0"/>
          <w:i w:val="0"/>
          <w:sz w:val="24"/>
        </w:rPr>
        <w:t>18. Vercel deploy &amp; custom domain (DNS)</w:t>
      </w:r>
    </w:p>
    <w:p>
      <w:pPr>
        <w:pStyle w:val="Heading3"/>
      </w:pPr>
      <w:r>
        <w:rPr>
          <w:rFonts w:ascii="Calibri" w:hAnsi="Calibri" w:eastAsia="Calibri"/>
          <w:b w:val="0"/>
          <w:i w:val="0"/>
          <w:sz w:val="24"/>
        </w:rPr>
        <w:t>A. Deploy the Next.js app on Vercel</w:t>
      </w:r>
    </w:p>
    <w:p>
      <w:pPr>
        <w:pStyle w:val="ListNumber"/>
      </w:pPr>
      <w:r>
        <w:rPr>
          <w:rFonts w:ascii="Calibri" w:hAnsi="Calibri" w:eastAsia="Calibri"/>
          <w:b w:val="0"/>
          <w:i w:val="0"/>
          <w:sz w:val="22"/>
        </w:rPr>
        <w:t xml:space="preserve">Log in to </w:t>
      </w:r>
      <w:r>
        <w:rPr>
          <w:rFonts w:ascii="Calibri" w:hAnsi="Calibri" w:eastAsia="Calibri"/>
          <w:b w:val="0"/>
          <w:i w:val="0"/>
          <w:color w:val="0066CC"/>
          <w:sz w:val="22"/>
        </w:rPr>
        <w:t>Vercel (https://vercel.com)</w:t>
      </w:r>
      <w:r>
        <w:rPr>
          <w:rFonts w:ascii="Calibri" w:hAnsi="Calibri" w:eastAsia="Calibri"/>
          <w:b w:val="0"/>
          <w:i w:val="0"/>
          <w:sz w:val="22"/>
        </w:rPr>
        <w:t xml:space="preserve">.  </w:t>
      </w:r>
    </w:p>
    <w:p>
      <w:pPr>
        <w:pStyle w:val="ListNumber"/>
      </w:pPr>
      <w:r>
        <w:rPr>
          <w:rFonts w:ascii="Calibri" w:hAnsi="Calibri" w:eastAsia="Calibri"/>
          <w:b/>
          <w:i w:val="0"/>
          <w:sz w:val="22"/>
        </w:rPr>
        <w:t>Add New Project</w:t>
      </w:r>
      <w:r>
        <w:rPr>
          <w:rFonts w:ascii="Calibri" w:hAnsi="Calibri" w:eastAsia="Calibri"/>
          <w:b w:val="0"/>
          <w:i w:val="0"/>
          <w:sz w:val="22"/>
        </w:rPr>
        <w:t xml:space="preserve"> → Import the GitHub repo (</w:t>
      </w:r>
      <w:r>
        <w:rPr>
          <w:rFonts w:ascii="Consolas" w:hAnsi="Consolas" w:eastAsia="Consolas"/>
          <w:b w:val="0"/>
          <w:i w:val="0"/>
          <w:color w:val="333333"/>
          <w:sz w:val="18"/>
        </w:rPr>
        <w:t>origin</w:t>
      </w:r>
      <w:r>
        <w:rPr>
          <w:rFonts w:ascii="Calibri" w:hAnsi="Calibri" w:eastAsia="Calibri"/>
          <w:b w:val="0"/>
          <w:i w:val="0"/>
          <w:sz w:val="22"/>
        </w:rPr>
        <w:t xml:space="preserve"> or </w:t>
      </w:r>
      <w:r>
        <w:rPr>
          <w:rFonts w:ascii="Consolas" w:hAnsi="Consolas" w:eastAsia="Consolas"/>
          <w:b w:val="0"/>
          <w:i w:val="0"/>
          <w:color w:val="333333"/>
          <w:sz w:val="18"/>
        </w:rPr>
        <w:t>sh-website</w:t>
      </w:r>
      <w:r>
        <w:rPr>
          <w:rFonts w:ascii="Calibri" w:hAnsi="Calibri" w:eastAsia="Calibri"/>
          <w:b w:val="0"/>
          <w:i w:val="0"/>
          <w:sz w:val="22"/>
        </w:rPr>
        <w:t xml:space="preserve">).  </w:t>
      </w:r>
    </w:p>
    <w:p>
      <w:pPr>
        <w:pStyle w:val="ListNumber"/>
      </w:pPr>
      <w:r>
        <w:rPr>
          <w:rFonts w:ascii="Calibri" w:hAnsi="Calibri" w:eastAsia="Calibri"/>
          <w:b w:val="0"/>
          <w:i w:val="0"/>
          <w:sz w:val="22"/>
        </w:rPr>
        <w:t>Configure:</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Setting</w:t>
            </w:r>
          </w:p>
        </w:tc>
        <w:tc>
          <w:tcPr>
            <w:tcW w:type="dxa" w:w="4824"/>
            <w:shd w:fill="E8F4FC" w:val="clear"/>
          </w:tcPr>
          <w:p>
            <w:r>
              <w:rPr>
                <w:b/>
              </w:rPr>
            </w:r>
            <w:r>
              <w:rPr>
                <w:rFonts w:ascii="Calibri" w:hAnsi="Calibri" w:eastAsia="Calibri"/>
                <w:b/>
                <w:i w:val="0"/>
                <w:sz w:val="20"/>
              </w:rPr>
              <w:t>Recommended value</w:t>
            </w:r>
          </w:p>
        </w:tc>
      </w:tr>
      <w:tr>
        <w:tc>
          <w:tcPr>
            <w:tcW w:type="dxa" w:w="4824"/>
          </w:tcPr>
          <w:p>
            <w:r/>
            <w:r>
              <w:rPr>
                <w:rFonts w:ascii="Calibri" w:hAnsi="Calibri" w:eastAsia="Calibri"/>
                <w:b w:val="0"/>
                <w:i w:val="0"/>
                <w:sz w:val="20"/>
              </w:rPr>
              <w:t>Framework Preset</w:t>
            </w:r>
          </w:p>
        </w:tc>
        <w:tc>
          <w:tcPr>
            <w:tcW w:type="dxa" w:w="4824"/>
          </w:tcPr>
          <w:p>
            <w:r/>
            <w:r>
              <w:rPr>
                <w:rFonts w:ascii="Calibri" w:hAnsi="Calibri" w:eastAsia="Calibri"/>
                <w:b/>
                <w:i w:val="0"/>
                <w:sz w:val="20"/>
              </w:rPr>
              <w:t>Next.js</w:t>
            </w:r>
          </w:p>
        </w:tc>
      </w:tr>
      <w:tr>
        <w:tc>
          <w:tcPr>
            <w:tcW w:type="dxa" w:w="4824"/>
          </w:tcPr>
          <w:p>
            <w:r/>
            <w:r>
              <w:rPr>
                <w:rFonts w:ascii="Calibri" w:hAnsi="Calibri" w:eastAsia="Calibri"/>
                <w:b w:val="0"/>
                <w:i w:val="0"/>
                <w:sz w:val="20"/>
              </w:rPr>
              <w:t>Root Directory</w:t>
            </w:r>
          </w:p>
        </w:tc>
        <w:tc>
          <w:tcPr>
            <w:tcW w:type="dxa" w:w="4824"/>
          </w:tcPr>
          <w:p>
            <w:r/>
            <w:r>
              <w:rPr>
                <w:rFonts w:ascii="Consolas" w:hAnsi="Consolas" w:eastAsia="Consolas"/>
                <w:b w:val="0"/>
                <w:i w:val="0"/>
                <w:color w:val="333333"/>
                <w:sz w:val="18"/>
              </w:rPr>
              <w:t>.</w:t>
            </w:r>
            <w:r>
              <w:rPr>
                <w:rFonts w:ascii="Calibri" w:hAnsi="Calibri" w:eastAsia="Calibri"/>
                <w:b w:val="0"/>
                <w:i w:val="0"/>
                <w:sz w:val="20"/>
              </w:rPr>
              <w:t xml:space="preserve"> (repo root)</w:t>
            </w:r>
          </w:p>
        </w:tc>
      </w:tr>
      <w:tr>
        <w:tc>
          <w:tcPr>
            <w:tcW w:type="dxa" w:w="4824"/>
          </w:tcPr>
          <w:p>
            <w:r/>
            <w:r>
              <w:rPr>
                <w:rFonts w:ascii="Calibri" w:hAnsi="Calibri" w:eastAsia="Calibri"/>
                <w:b w:val="0"/>
                <w:i w:val="0"/>
                <w:sz w:val="20"/>
              </w:rPr>
              <w:t>Build Command</w:t>
            </w:r>
          </w:p>
        </w:tc>
        <w:tc>
          <w:tcPr>
            <w:tcW w:type="dxa" w:w="4824"/>
          </w:tcPr>
          <w:p>
            <w:r/>
            <w:r>
              <w:rPr>
                <w:rFonts w:ascii="Consolas" w:hAnsi="Consolas" w:eastAsia="Consolas"/>
                <w:b w:val="0"/>
                <w:i w:val="0"/>
                <w:color w:val="333333"/>
                <w:sz w:val="18"/>
              </w:rPr>
              <w:t>next build</w:t>
            </w:r>
            <w:r>
              <w:rPr>
                <w:rFonts w:ascii="Calibri" w:hAnsi="Calibri" w:eastAsia="Calibri"/>
                <w:b w:val="0"/>
                <w:i w:val="0"/>
                <w:sz w:val="20"/>
              </w:rPr>
              <w:t xml:space="preserve"> (default)</w:t>
            </w:r>
          </w:p>
        </w:tc>
      </w:tr>
      <w:tr>
        <w:tc>
          <w:tcPr>
            <w:tcW w:type="dxa" w:w="4824"/>
          </w:tcPr>
          <w:p>
            <w:r/>
            <w:r>
              <w:rPr>
                <w:rFonts w:ascii="Calibri" w:hAnsi="Calibri" w:eastAsia="Calibri"/>
                <w:b w:val="0"/>
                <w:i w:val="0"/>
                <w:sz w:val="20"/>
              </w:rPr>
              <w:t>Output Directory</w:t>
            </w:r>
          </w:p>
        </w:tc>
        <w:tc>
          <w:tcPr>
            <w:tcW w:type="dxa" w:w="4824"/>
          </w:tcPr>
          <w:p>
            <w:r/>
            <w:r>
              <w:rPr>
                <w:rFonts w:ascii="Calibri" w:hAnsi="Calibri" w:eastAsia="Calibri"/>
                <w:b/>
                <w:i w:val="0"/>
                <w:sz w:val="20"/>
              </w:rPr>
              <w:t>Leave empty</w:t>
            </w:r>
            <w:r>
              <w:rPr>
                <w:rFonts w:ascii="Calibri" w:hAnsi="Calibri" w:eastAsia="Calibri"/>
                <w:b w:val="0"/>
                <w:i w:val="0"/>
                <w:sz w:val="20"/>
              </w:rPr>
              <w:t xml:space="preserve"> (do not set </w:t>
            </w:r>
            <w:r>
              <w:rPr>
                <w:rFonts w:ascii="Consolas" w:hAnsi="Consolas" w:eastAsia="Consolas"/>
                <w:b w:val="0"/>
                <w:i w:val="0"/>
                <w:color w:val="333333"/>
                <w:sz w:val="18"/>
              </w:rPr>
              <w:t>public</w:t>
            </w:r>
            <w:r>
              <w:rPr>
                <w:rFonts w:ascii="Calibri" w:hAnsi="Calibri" w:eastAsia="Calibri"/>
                <w:b w:val="0"/>
                <w:i w:val="0"/>
                <w:sz w:val="20"/>
              </w:rPr>
              <w:t>)</w:t>
            </w:r>
          </w:p>
        </w:tc>
      </w:tr>
      <w:tr>
        <w:tc>
          <w:tcPr>
            <w:tcW w:type="dxa" w:w="4824"/>
          </w:tcPr>
          <w:p>
            <w:r/>
            <w:r>
              <w:rPr>
                <w:rFonts w:ascii="Calibri" w:hAnsi="Calibri" w:eastAsia="Calibri"/>
                <w:b w:val="0"/>
                <w:i w:val="0"/>
                <w:sz w:val="20"/>
              </w:rPr>
              <w:t>Install Command</w:t>
            </w:r>
          </w:p>
        </w:tc>
        <w:tc>
          <w:tcPr>
            <w:tcW w:type="dxa" w:w="4824"/>
          </w:tcPr>
          <w:p>
            <w:r/>
            <w:r>
              <w:rPr>
                <w:rFonts w:ascii="Consolas" w:hAnsi="Consolas" w:eastAsia="Consolas"/>
                <w:b w:val="0"/>
                <w:i w:val="0"/>
                <w:color w:val="333333"/>
                <w:sz w:val="18"/>
              </w:rPr>
              <w:t>npm install</w:t>
            </w:r>
          </w:p>
        </w:tc>
      </w:tr>
    </w:tbl>
    <w:p/>
    <w:p>
      <w:pPr>
        <w:pStyle w:val="ListNumber"/>
      </w:pPr>
      <w:r>
        <w:rPr>
          <w:rFonts w:ascii="Calibri" w:hAnsi="Calibri" w:eastAsia="Calibri"/>
          <w:b w:val="0"/>
          <w:i w:val="0"/>
          <w:sz w:val="22"/>
        </w:rPr>
        <w:t xml:space="preserve">Add all </w:t>
      </w:r>
      <w:r>
        <w:rPr>
          <w:rFonts w:ascii="Calibri" w:hAnsi="Calibri" w:eastAsia="Calibri"/>
          <w:b w:val="0"/>
          <w:i w:val="0"/>
          <w:color w:val="0066CC"/>
          <w:sz w:val="22"/>
        </w:rPr>
        <w:t>environment variables (#4-environment-variables)</w:t>
      </w:r>
      <w:r>
        <w:rPr>
          <w:rFonts w:ascii="Calibri" w:hAnsi="Calibri" w:eastAsia="Calibri"/>
          <w:b w:val="0"/>
          <w:i w:val="0"/>
          <w:sz w:val="22"/>
        </w:rPr>
        <w:t xml:space="preserve">.  </w:t>
      </w:r>
    </w:p>
    <w:p>
      <w:pPr>
        <w:pStyle w:val="ListNumber"/>
      </w:pPr>
      <w:r>
        <w:rPr>
          <w:rFonts w:ascii="Calibri" w:hAnsi="Calibri" w:eastAsia="Calibri"/>
          <w:b w:val="0"/>
          <w:i w:val="0"/>
          <w:sz w:val="22"/>
        </w:rPr>
        <w:t xml:space="preserve">Deploy. Vercel will give a </w:t>
      </w:r>
      <w:r>
        <w:rPr>
          <w:rFonts w:ascii="Consolas" w:hAnsi="Consolas" w:eastAsia="Consolas"/>
          <w:b w:val="0"/>
          <w:i w:val="0"/>
          <w:color w:val="333333"/>
          <w:sz w:val="18"/>
        </w:rPr>
        <w:t>*.vercel.app</w:t>
      </w:r>
      <w:r>
        <w:rPr>
          <w:rFonts w:ascii="Calibri" w:hAnsi="Calibri" w:eastAsia="Calibri"/>
          <w:b w:val="0"/>
          <w:i w:val="0"/>
          <w:sz w:val="22"/>
        </w:rPr>
        <w:t xml:space="preserve"> URL.</w:t>
      </w:r>
    </w:p>
    <w:p>
      <w:pPr>
        <w:ind w:left="360"/>
      </w:pPr>
      <w:r>
        <w:rPr>
          <w:rFonts w:ascii="Calibri" w:hAnsi="Calibri" w:eastAsia="Calibri"/>
          <w:b w:val="0"/>
          <w:i/>
          <w:sz w:val="22"/>
        </w:rPr>
        <w:t xml:space="preserve">If this Vercel project previously hosted a static </w:t>
      </w:r>
      <w:r>
        <w:rPr>
          <w:rFonts w:ascii="Consolas" w:hAnsi="Consolas" w:eastAsia="Consolas"/>
          <w:b w:val="0"/>
          <w:i/>
          <w:color w:val="333333"/>
          <w:sz w:val="18"/>
        </w:rPr>
        <w:t>index.html</w:t>
      </w:r>
      <w:r>
        <w:rPr>
          <w:rFonts w:ascii="Calibri" w:hAnsi="Calibri" w:eastAsia="Calibri"/>
          <w:b w:val="0"/>
          <w:i/>
          <w:sz w:val="22"/>
        </w:rPr>
        <w:t xml:space="preserve"> starter, clear any custom </w:t>
      </w:r>
      <w:r>
        <w:rPr>
          <w:rFonts w:ascii="Calibri" w:hAnsi="Calibri" w:eastAsia="Calibri"/>
          <w:b/>
          <w:i/>
          <w:sz w:val="22"/>
        </w:rPr>
        <w:t>Output Directory</w:t>
      </w:r>
      <w:r>
        <w:rPr>
          <w:rFonts w:ascii="Calibri" w:hAnsi="Calibri" w:eastAsia="Calibri"/>
          <w:b w:val="0"/>
          <w:i/>
          <w:sz w:val="22"/>
        </w:rPr>
        <w:t xml:space="preserve"> and force Framework = Next.js, then </w:t>
      </w:r>
      <w:r>
        <w:rPr>
          <w:rFonts w:ascii="Calibri" w:hAnsi="Calibri" w:eastAsia="Calibri"/>
          <w:b/>
          <w:i/>
          <w:sz w:val="22"/>
        </w:rPr>
        <w:t>Redeploy</w:t>
      </w:r>
      <w:r>
        <w:rPr>
          <w:rFonts w:ascii="Calibri" w:hAnsi="Calibri" w:eastAsia="Calibri"/>
          <w:b w:val="0"/>
          <w:i/>
          <w:sz w:val="22"/>
        </w:rPr>
        <w:t xml:space="preserve">. Wrong output settings cause a successful build that still shows Vercel </w:t>
      </w:r>
      <w:r>
        <w:rPr>
          <w:rFonts w:ascii="Calibri" w:hAnsi="Calibri" w:eastAsia="Calibri"/>
          <w:b/>
          <w:i/>
          <w:sz w:val="22"/>
        </w:rPr>
        <w:t>404</w:t>
      </w:r>
      <w:r>
        <w:rPr>
          <w:rFonts w:ascii="Calibri" w:hAnsi="Calibri" w:eastAsia="Calibri"/>
          <w:b w:val="0"/>
          <w:i/>
          <w:sz w:val="22"/>
        </w:rPr>
        <w:t xml:space="preserve"> on </w:t>
      </w:r>
      <w:r>
        <w:rPr>
          <w:rFonts w:ascii="Consolas" w:hAnsi="Consolas" w:eastAsia="Consolas"/>
          <w:b w:val="0"/>
          <w:i/>
          <w:color w:val="333333"/>
          <w:sz w:val="18"/>
        </w:rPr>
        <w:t>/</w:t>
      </w:r>
      <w:r>
        <w:rPr>
          <w:rFonts w:ascii="Calibri" w:hAnsi="Calibri" w:eastAsia="Calibri"/>
          <w:b w:val="0"/>
          <w:i/>
          <w:sz w:val="22"/>
        </w:rPr>
        <w:t>.</w:t>
      </w:r>
    </w:p>
    <w:p>
      <w:pPr>
        <w:pStyle w:val="Heading3"/>
      </w:pPr>
      <w:r>
        <w:rPr>
          <w:rFonts w:ascii="Calibri" w:hAnsi="Calibri" w:eastAsia="Calibri"/>
          <w:b w:val="0"/>
          <w:i w:val="0"/>
          <w:sz w:val="24"/>
        </w:rPr>
        <w:t>B. Link a custom domain (e.g. systemheuristics.com)</w:t>
      </w:r>
    </w:p>
    <w:p>
      <w:pPr>
        <w:pStyle w:val="ListNumber"/>
      </w:pPr>
      <w:r>
        <w:rPr>
          <w:rFonts w:ascii="Calibri" w:hAnsi="Calibri" w:eastAsia="Calibri"/>
          <w:b w:val="0"/>
          <w:i w:val="0"/>
          <w:sz w:val="22"/>
        </w:rPr>
        <w:t xml:space="preserve">Open the Vercel project → </w:t>
      </w:r>
      <w:r>
        <w:rPr>
          <w:rFonts w:ascii="Calibri" w:hAnsi="Calibri" w:eastAsia="Calibri"/>
          <w:b/>
          <w:i w:val="0"/>
          <w:sz w:val="22"/>
        </w:rPr>
        <w:t>Settings → Domains</w:t>
      </w:r>
      <w:r>
        <w:rPr>
          <w:rFonts w:ascii="Calibri" w:hAnsi="Calibri" w:eastAsia="Calibri"/>
          <w:b w:val="0"/>
          <w:i w:val="0"/>
          <w:sz w:val="22"/>
        </w:rPr>
        <w:t xml:space="preserve">.  </w:t>
      </w:r>
    </w:p>
    <w:p>
      <w:pPr>
        <w:pStyle w:val="ListNumber"/>
      </w:pPr>
      <w:r>
        <w:rPr>
          <w:rFonts w:ascii="Calibri" w:hAnsi="Calibri" w:eastAsia="Calibri"/>
          <w:b w:val="0"/>
          <w:i w:val="0"/>
          <w:sz w:val="22"/>
        </w:rPr>
        <w:t>Add:</w:t>
      </w:r>
    </w:p>
    <w:p>
      <w:pPr>
        <w:pStyle w:val="ListBullet"/>
        <w:ind w:left="360"/>
      </w:pPr>
      <w:r>
        <w:rPr>
          <w:rFonts w:ascii="Consolas" w:hAnsi="Consolas" w:eastAsia="Consolas"/>
          <w:b w:val="0"/>
          <w:i w:val="0"/>
          <w:color w:val="333333"/>
          <w:sz w:val="18"/>
        </w:rPr>
        <w:t>systemheuristics.com</w:t>
      </w:r>
      <w:r>
        <w:rPr>
          <w:rFonts w:ascii="Calibri" w:hAnsi="Calibri" w:eastAsia="Calibri"/>
          <w:b w:val="0"/>
          <w:i w:val="0"/>
          <w:sz w:val="22"/>
        </w:rPr>
        <w:t xml:space="preserve">  </w:t>
      </w:r>
    </w:p>
    <w:p>
      <w:pPr>
        <w:pStyle w:val="ListBullet"/>
        <w:ind w:left="360"/>
      </w:pPr>
      <w:r>
        <w:rPr>
          <w:rFonts w:ascii="Consolas" w:hAnsi="Consolas" w:eastAsia="Consolas"/>
          <w:b w:val="0"/>
          <w:i w:val="0"/>
          <w:color w:val="333333"/>
          <w:sz w:val="18"/>
        </w:rPr>
        <w:t>www.systemheuristics.com</w:t>
      </w:r>
      <w:r>
        <w:rPr>
          <w:rFonts w:ascii="Calibri" w:hAnsi="Calibri" w:eastAsia="Calibri"/>
          <w:b w:val="0"/>
          <w:i w:val="0"/>
          <w:sz w:val="22"/>
        </w:rPr>
        <w:t xml:space="preserve"> (recommended)  </w:t>
      </w:r>
    </w:p>
    <w:p>
      <w:pPr>
        <w:pStyle w:val="ListNumber"/>
      </w:pPr>
      <w:r>
        <w:rPr>
          <w:rFonts w:ascii="Calibri" w:hAnsi="Calibri" w:eastAsia="Calibri"/>
          <w:b w:val="0"/>
          <w:i w:val="0"/>
          <w:sz w:val="22"/>
        </w:rPr>
        <w:t xml:space="preserve">Vercel shows the </w:t>
      </w:r>
      <w:r>
        <w:rPr>
          <w:rFonts w:ascii="Calibri" w:hAnsi="Calibri" w:eastAsia="Calibri"/>
          <w:b/>
          <w:i w:val="0"/>
          <w:sz w:val="22"/>
        </w:rPr>
        <w:t>DNS records</w:t>
      </w:r>
      <w:r>
        <w:rPr>
          <w:rFonts w:ascii="Calibri" w:hAnsi="Calibri" w:eastAsia="Calibri"/>
          <w:b w:val="0"/>
          <w:i w:val="0"/>
          <w:sz w:val="22"/>
        </w:rPr>
        <w:t xml:space="preserve"> you must create at your domain registrar / DNS host.</w:t>
      </w:r>
    </w:p>
    <w:p>
      <w:pPr>
        <w:pStyle w:val="Heading3"/>
      </w:pPr>
      <w:r>
        <w:rPr>
          <w:rFonts w:ascii="Calibri" w:hAnsi="Calibri" w:eastAsia="Calibri"/>
          <w:b w:val="0"/>
          <w:i w:val="0"/>
          <w:sz w:val="24"/>
        </w:rPr>
        <w:t>C. Add Vercel DNS records at the domain provider</w:t>
      </w:r>
    </w:p>
    <w:p>
      <w:r>
        <w:rPr>
          <w:rFonts w:ascii="Calibri" w:hAnsi="Calibri" w:eastAsia="Calibri"/>
          <w:b w:val="0"/>
          <w:i w:val="0"/>
          <w:sz w:val="22"/>
        </w:rPr>
        <w:t>Log into the place that hosts DNS for the domain (GoDaddy, Namecheap, Cloudflare, Google Domains, etc.). Create the records Vercel displays. Typical patterns:</w:t>
      </w:r>
    </w:p>
    <w:p>
      <w:pPr>
        <w:pStyle w:val="Heading4"/>
      </w:pPr>
      <w:r>
        <w:rPr>
          <w:rFonts w:ascii="Calibri" w:hAnsi="Calibri" w:eastAsia="Calibri"/>
          <w:b w:val="0"/>
          <w:i w:val="0"/>
          <w:sz w:val="24"/>
        </w:rPr>
        <w:t>Apex domain (</w:t>
      </w:r>
      <w:r>
        <w:rPr>
          <w:rFonts w:ascii="Consolas" w:hAnsi="Consolas" w:eastAsia="Consolas"/>
          <w:b w:val="0"/>
          <w:i w:val="0"/>
          <w:color w:val="333333"/>
          <w:sz w:val="18"/>
        </w:rPr>
        <w:t>systemheuristics.com</w:t>
      </w:r>
      <w:r>
        <w:rPr>
          <w:rFonts w:ascii="Calibri" w:hAnsi="Calibri" w:eastAsia="Calibri"/>
          <w:b w:val="0"/>
          <w:i w:val="0"/>
          <w:sz w:val="24"/>
        </w:rPr>
        <w:t>)</w:t>
      </w:r>
    </w:p>
    <w:p>
      <w:r>
        <w:rPr>
          <w:rFonts w:ascii="Calibri" w:hAnsi="Calibri" w:eastAsia="Calibri"/>
          <w:b w:val="0"/>
          <w:i w:val="0"/>
          <w:sz w:val="22"/>
        </w:rPr>
        <w:t>Often one of:</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E8F4FC" w:val="clear"/>
          </w:tcPr>
          <w:p>
            <w:r>
              <w:rPr>
                <w:b/>
              </w:rPr>
            </w:r>
            <w:r>
              <w:rPr>
                <w:rFonts w:ascii="Calibri" w:hAnsi="Calibri" w:eastAsia="Calibri"/>
                <w:b/>
                <w:i w:val="0"/>
                <w:sz w:val="20"/>
              </w:rPr>
              <w:t>Type</w:t>
            </w:r>
          </w:p>
        </w:tc>
        <w:tc>
          <w:tcPr>
            <w:tcW w:type="dxa" w:w="2412"/>
            <w:shd w:fill="E8F4FC" w:val="clear"/>
          </w:tcPr>
          <w:p>
            <w:r>
              <w:rPr>
                <w:b/>
              </w:rPr>
            </w:r>
            <w:r>
              <w:rPr>
                <w:rFonts w:ascii="Calibri" w:hAnsi="Calibri" w:eastAsia="Calibri"/>
                <w:b/>
                <w:i w:val="0"/>
                <w:sz w:val="20"/>
              </w:rPr>
              <w:t>Name / Host</w:t>
            </w:r>
          </w:p>
        </w:tc>
        <w:tc>
          <w:tcPr>
            <w:tcW w:type="dxa" w:w="2412"/>
            <w:shd w:fill="E8F4FC" w:val="clear"/>
          </w:tcPr>
          <w:p>
            <w:r>
              <w:rPr>
                <w:b/>
              </w:rPr>
            </w:r>
            <w:r>
              <w:rPr>
                <w:rFonts w:ascii="Calibri" w:hAnsi="Calibri" w:eastAsia="Calibri"/>
                <w:b/>
                <w:i w:val="0"/>
                <w:sz w:val="20"/>
              </w:rPr>
              <w:t>Value</w:t>
            </w:r>
          </w:p>
        </w:tc>
        <w:tc>
          <w:tcPr>
            <w:tcW w:type="dxa" w:w="2412"/>
            <w:shd w:fill="E8F4FC" w:val="clear"/>
          </w:tcPr>
          <w:p>
            <w:r>
              <w:rPr>
                <w:b/>
              </w:rPr>
            </w:r>
            <w:r>
              <w:rPr>
                <w:rFonts w:ascii="Calibri" w:hAnsi="Calibri" w:eastAsia="Calibri"/>
                <w:b/>
                <w:i w:val="0"/>
                <w:sz w:val="20"/>
              </w:rPr>
              <w:t>Notes</w:t>
            </w:r>
          </w:p>
        </w:tc>
      </w:tr>
      <w:tr>
        <w:tc>
          <w:tcPr>
            <w:tcW w:type="dxa" w:w="2412"/>
          </w:tcPr>
          <w:p>
            <w:r/>
            <w:r>
              <w:rPr>
                <w:rFonts w:ascii="Calibri" w:hAnsi="Calibri" w:eastAsia="Calibri"/>
                <w:b/>
                <w:i w:val="0"/>
                <w:sz w:val="20"/>
              </w:rPr>
              <w:t>A</w:t>
            </w:r>
          </w:p>
        </w:tc>
        <w:tc>
          <w:tcPr>
            <w:tcW w:type="dxa" w:w="2412"/>
          </w:tcPr>
          <w:p>
            <w:r/>
            <w:r>
              <w:rPr>
                <w:rFonts w:ascii="Consolas" w:hAnsi="Consolas" w:eastAsia="Consolas"/>
                <w:b w:val="0"/>
                <w:i w:val="0"/>
                <w:color w:val="333333"/>
                <w:sz w:val="18"/>
              </w:rPr>
              <w:t>@</w:t>
            </w:r>
          </w:p>
        </w:tc>
        <w:tc>
          <w:tcPr>
            <w:tcW w:type="dxa" w:w="2412"/>
          </w:tcPr>
          <w:p>
            <w:r/>
            <w:r>
              <w:rPr>
                <w:rFonts w:ascii="Consolas" w:hAnsi="Consolas" w:eastAsia="Consolas"/>
                <w:b w:val="0"/>
                <w:i w:val="0"/>
                <w:color w:val="333333"/>
                <w:sz w:val="18"/>
              </w:rPr>
              <w:t>76.76.21.21</w:t>
            </w:r>
          </w:p>
        </w:tc>
        <w:tc>
          <w:tcPr>
            <w:tcW w:type="dxa" w:w="2412"/>
          </w:tcPr>
          <w:p>
            <w:r/>
            <w:r>
              <w:rPr>
                <w:rFonts w:ascii="Calibri" w:hAnsi="Calibri" w:eastAsia="Calibri"/>
                <w:b w:val="0"/>
                <w:i w:val="0"/>
                <w:sz w:val="20"/>
              </w:rPr>
              <w:t>Common Vercel A record for apex (confirm in Vercel UI — values can change)</w:t>
            </w:r>
          </w:p>
        </w:tc>
      </w:tr>
      <w:tr>
        <w:tc>
          <w:tcPr>
            <w:tcW w:type="dxa" w:w="2412"/>
          </w:tcPr>
          <w:p>
            <w:r/>
            <w:r>
              <w:rPr>
                <w:rFonts w:ascii="Calibri" w:hAnsi="Calibri" w:eastAsia="Calibri"/>
                <w:b/>
                <w:i w:val="0"/>
                <w:sz w:val="20"/>
              </w:rPr>
              <w:t>or ALIAS / ANAME</w:t>
            </w:r>
          </w:p>
        </w:tc>
        <w:tc>
          <w:tcPr>
            <w:tcW w:type="dxa" w:w="2412"/>
          </w:tcPr>
          <w:p>
            <w:r/>
            <w:r>
              <w:rPr>
                <w:rFonts w:ascii="Consolas" w:hAnsi="Consolas" w:eastAsia="Consolas"/>
                <w:b w:val="0"/>
                <w:i w:val="0"/>
                <w:color w:val="333333"/>
                <w:sz w:val="18"/>
              </w:rPr>
              <w:t>@</w:t>
            </w:r>
          </w:p>
        </w:tc>
        <w:tc>
          <w:tcPr>
            <w:tcW w:type="dxa" w:w="2412"/>
          </w:tcPr>
          <w:p>
            <w:r/>
            <w:r>
              <w:rPr>
                <w:rFonts w:ascii="Consolas" w:hAnsi="Consolas" w:eastAsia="Consolas"/>
                <w:b w:val="0"/>
                <w:i w:val="0"/>
                <w:color w:val="333333"/>
                <w:sz w:val="18"/>
              </w:rPr>
              <w:t>cname.vercel-dns.com</w:t>
            </w:r>
          </w:p>
        </w:tc>
        <w:tc>
          <w:tcPr>
            <w:tcW w:type="dxa" w:w="2412"/>
          </w:tcPr>
          <w:p>
            <w:r/>
            <w:r>
              <w:rPr>
                <w:rFonts w:ascii="Calibri" w:hAnsi="Calibri" w:eastAsia="Calibri"/>
                <w:b w:val="0"/>
                <w:i w:val="0"/>
                <w:sz w:val="20"/>
              </w:rPr>
              <w:t>If your DNS provider supports ALIAS/ANAME</w:t>
            </w:r>
          </w:p>
        </w:tc>
      </w:tr>
    </w:tbl>
    <w:p/>
    <w:p>
      <w:pPr>
        <w:pStyle w:val="Heading4"/>
      </w:pPr>
      <w:r>
        <w:rPr>
          <w:rFonts w:ascii="Calibri" w:hAnsi="Calibri" w:eastAsia="Calibri"/>
          <w:b w:val="0"/>
          <w:i w:val="0"/>
          <w:sz w:val="24"/>
        </w:rPr>
        <w:t>WWW subdomain</w:t>
      </w:r>
    </w:p>
    <w:tbl>
      <w:tblPr>
        <w:tblStyle w:val="TableGrid"/>
        <w:tblW w:type="auto" w:w="0"/>
        <w:tblLook w:firstColumn="1" w:firstRow="1" w:lastColumn="0" w:lastRow="0" w:noHBand="0" w:noVBand="1" w:val="04A0"/>
      </w:tblPr>
      <w:tblGrid>
        <w:gridCol w:w="3216"/>
        <w:gridCol w:w="3216"/>
        <w:gridCol w:w="3216"/>
      </w:tblGrid>
      <w:tr>
        <w:tc>
          <w:tcPr>
            <w:tcW w:type="dxa" w:w="3216"/>
            <w:shd w:fill="E8F4FC" w:val="clear"/>
          </w:tcPr>
          <w:p>
            <w:r>
              <w:rPr>
                <w:b/>
              </w:rPr>
            </w:r>
            <w:r>
              <w:rPr>
                <w:rFonts w:ascii="Calibri" w:hAnsi="Calibri" w:eastAsia="Calibri"/>
                <w:b/>
                <w:i w:val="0"/>
                <w:sz w:val="20"/>
              </w:rPr>
              <w:t>Type</w:t>
            </w:r>
          </w:p>
        </w:tc>
        <w:tc>
          <w:tcPr>
            <w:tcW w:type="dxa" w:w="3216"/>
            <w:shd w:fill="E8F4FC" w:val="clear"/>
          </w:tcPr>
          <w:p>
            <w:r>
              <w:rPr>
                <w:b/>
              </w:rPr>
            </w:r>
            <w:r>
              <w:rPr>
                <w:rFonts w:ascii="Calibri" w:hAnsi="Calibri" w:eastAsia="Calibri"/>
                <w:b/>
                <w:i w:val="0"/>
                <w:sz w:val="20"/>
              </w:rPr>
              <w:t>Name / Host</w:t>
            </w:r>
          </w:p>
        </w:tc>
        <w:tc>
          <w:tcPr>
            <w:tcW w:type="dxa" w:w="3216"/>
            <w:shd w:fill="E8F4FC" w:val="clear"/>
          </w:tcPr>
          <w:p>
            <w:r>
              <w:rPr>
                <w:b/>
              </w:rPr>
            </w:r>
            <w:r>
              <w:rPr>
                <w:rFonts w:ascii="Calibri" w:hAnsi="Calibri" w:eastAsia="Calibri"/>
                <w:b/>
                <w:i w:val="0"/>
                <w:sz w:val="20"/>
              </w:rPr>
              <w:t>Value</w:t>
            </w:r>
          </w:p>
        </w:tc>
      </w:tr>
      <w:tr>
        <w:tc>
          <w:tcPr>
            <w:tcW w:type="dxa" w:w="3216"/>
          </w:tcPr>
          <w:p>
            <w:r/>
            <w:r>
              <w:rPr>
                <w:rFonts w:ascii="Calibri" w:hAnsi="Calibri" w:eastAsia="Calibri"/>
                <w:b/>
                <w:i w:val="0"/>
                <w:sz w:val="20"/>
              </w:rPr>
              <w:t>CNAME</w:t>
            </w:r>
          </w:p>
        </w:tc>
        <w:tc>
          <w:tcPr>
            <w:tcW w:type="dxa" w:w="3216"/>
          </w:tcPr>
          <w:p>
            <w:r/>
            <w:r>
              <w:rPr>
                <w:rFonts w:ascii="Consolas" w:hAnsi="Consolas" w:eastAsia="Consolas"/>
                <w:b w:val="0"/>
                <w:i w:val="0"/>
                <w:color w:val="333333"/>
                <w:sz w:val="18"/>
              </w:rPr>
              <w:t>www</w:t>
            </w:r>
          </w:p>
        </w:tc>
        <w:tc>
          <w:tcPr>
            <w:tcW w:type="dxa" w:w="3216"/>
          </w:tcPr>
          <w:p>
            <w:r/>
            <w:r>
              <w:rPr>
                <w:rFonts w:ascii="Consolas" w:hAnsi="Consolas" w:eastAsia="Consolas"/>
                <w:b w:val="0"/>
                <w:i w:val="0"/>
                <w:color w:val="333333"/>
                <w:sz w:val="18"/>
              </w:rPr>
              <w:t>cname.vercel-dns.com</w:t>
            </w:r>
          </w:p>
        </w:tc>
      </w:tr>
    </w:tbl>
    <w:p/>
    <w:p>
      <w:pPr>
        <w:pStyle w:val="Heading4"/>
      </w:pPr>
      <w:r>
        <w:rPr>
          <w:rFonts w:ascii="Calibri" w:hAnsi="Calibri" w:eastAsia="Calibri"/>
          <w:b w:val="0"/>
          <w:i w:val="0"/>
          <w:sz w:val="24"/>
        </w:rPr>
        <w:t>Important DNS tips</w:t>
      </w:r>
    </w:p>
    <w:p>
      <w:pPr>
        <w:pStyle w:val="ListBullet"/>
      </w:pPr>
      <w:r>
        <w:rPr>
          <w:rFonts w:ascii="Calibri" w:hAnsi="Calibri" w:eastAsia="Calibri"/>
          <w:b w:val="0"/>
          <w:i w:val="0"/>
          <w:sz w:val="22"/>
        </w:rPr>
        <w:t xml:space="preserve">Prefer </w:t>
      </w:r>
      <w:r>
        <w:rPr>
          <w:rFonts w:ascii="Calibri" w:hAnsi="Calibri" w:eastAsia="Calibri"/>
          <w:b/>
          <w:i w:val="0"/>
          <w:sz w:val="22"/>
        </w:rPr>
        <w:t>exactly</w:t>
      </w:r>
      <w:r>
        <w:rPr>
          <w:rFonts w:ascii="Calibri" w:hAnsi="Calibri" w:eastAsia="Calibri"/>
          <w:b w:val="0"/>
          <w:i w:val="0"/>
          <w:sz w:val="22"/>
        </w:rPr>
        <w:t xml:space="preserve"> the records shown in the Vercel Domains panel for your project.  </w:t>
      </w:r>
    </w:p>
    <w:p>
      <w:pPr>
        <w:pStyle w:val="ListBullet"/>
      </w:pPr>
      <w:r>
        <w:rPr>
          <w:rFonts w:ascii="Calibri" w:hAnsi="Calibri" w:eastAsia="Calibri"/>
          <w:b w:val="0"/>
          <w:i w:val="0"/>
          <w:sz w:val="22"/>
        </w:rPr>
        <w:t xml:space="preserve">Remove conflicting old A/CNAME records for </w:t>
      </w:r>
      <w:r>
        <w:rPr>
          <w:rFonts w:ascii="Consolas" w:hAnsi="Consolas" w:eastAsia="Consolas"/>
          <w:b w:val="0"/>
          <w:i w:val="0"/>
          <w:color w:val="333333"/>
          <w:sz w:val="18"/>
        </w:rPr>
        <w:t>@</w:t>
      </w:r>
      <w:r>
        <w:rPr>
          <w:rFonts w:ascii="Calibri" w:hAnsi="Calibri" w:eastAsia="Calibri"/>
          <w:b w:val="0"/>
          <w:i w:val="0"/>
          <w:sz w:val="22"/>
        </w:rPr>
        <w:t xml:space="preserve"> and </w:t>
      </w:r>
      <w:r>
        <w:rPr>
          <w:rFonts w:ascii="Consolas" w:hAnsi="Consolas" w:eastAsia="Consolas"/>
          <w:b w:val="0"/>
          <w:i w:val="0"/>
          <w:color w:val="333333"/>
          <w:sz w:val="18"/>
        </w:rPr>
        <w:t>www</w:t>
      </w:r>
      <w:r>
        <w:rPr>
          <w:rFonts w:ascii="Calibri" w:hAnsi="Calibri" w:eastAsia="Calibri"/>
          <w:b w:val="0"/>
          <w:i w:val="0"/>
          <w:sz w:val="22"/>
        </w:rPr>
        <w:t xml:space="preserve">.  </w:t>
      </w:r>
    </w:p>
    <w:p>
      <w:pPr>
        <w:pStyle w:val="ListBullet"/>
      </w:pPr>
      <w:r>
        <w:rPr>
          <w:rFonts w:ascii="Calibri" w:hAnsi="Calibri" w:eastAsia="Calibri"/>
          <w:b w:val="0"/>
          <w:i w:val="0"/>
          <w:sz w:val="22"/>
        </w:rPr>
        <w:t xml:space="preserve">TTL can be 300–3600 seconds while testing.  </w:t>
      </w:r>
    </w:p>
    <w:p>
      <w:pPr>
        <w:pStyle w:val="ListBullet"/>
      </w:pPr>
      <w:r>
        <w:rPr>
          <w:rFonts w:ascii="Calibri" w:hAnsi="Calibri" w:eastAsia="Calibri"/>
          <w:b w:val="0"/>
          <w:i w:val="0"/>
          <w:sz w:val="22"/>
        </w:rPr>
        <w:t xml:space="preserve">Propagation can take minutes to 48 hours.  </w:t>
      </w:r>
    </w:p>
    <w:p>
      <w:pPr>
        <w:pStyle w:val="ListBullet"/>
      </w:pPr>
      <w:r>
        <w:rPr>
          <w:rFonts w:ascii="Calibri" w:hAnsi="Calibri" w:eastAsia="Calibri"/>
          <w:b w:val="0"/>
          <w:i w:val="0"/>
          <w:sz w:val="22"/>
        </w:rPr>
        <w:t xml:space="preserve">In Vercel, wait until the domain shows </w:t>
      </w:r>
      <w:r>
        <w:rPr>
          <w:rFonts w:ascii="Calibri" w:hAnsi="Calibri" w:eastAsia="Calibri"/>
          <w:b/>
          <w:i w:val="0"/>
          <w:sz w:val="22"/>
        </w:rPr>
        <w:t>Valid</w:t>
      </w:r>
      <w:r>
        <w:rPr>
          <w:rFonts w:ascii="Calibri" w:hAnsi="Calibri" w:eastAsia="Calibri"/>
          <w:b w:val="0"/>
          <w:i w:val="0"/>
          <w:sz w:val="22"/>
        </w:rPr>
        <w:t xml:space="preserve"> / SSL issued.  </w:t>
      </w:r>
    </w:p>
    <w:p>
      <w:pPr>
        <w:pStyle w:val="ListBullet"/>
      </w:pPr>
      <w:r>
        <w:rPr>
          <w:rFonts w:ascii="Calibri" w:hAnsi="Calibri" w:eastAsia="Calibri"/>
          <w:b w:val="0"/>
          <w:i w:val="0"/>
          <w:sz w:val="22"/>
        </w:rPr>
        <w:t xml:space="preserve">Decide redirect policy: usually </w:t>
      </w:r>
      <w:r>
        <w:rPr>
          <w:rFonts w:ascii="Calibri" w:hAnsi="Calibri" w:eastAsia="Calibri"/>
          <w:b/>
          <w:i w:val="0"/>
          <w:sz w:val="22"/>
        </w:rPr>
        <w:t>www → apex</w:t>
      </w:r>
      <w:r>
        <w:rPr>
          <w:rFonts w:ascii="Calibri" w:hAnsi="Calibri" w:eastAsia="Calibri"/>
          <w:b w:val="0"/>
          <w:i w:val="0"/>
          <w:sz w:val="22"/>
        </w:rPr>
        <w:t xml:space="preserve"> or </w:t>
      </w:r>
      <w:r>
        <w:rPr>
          <w:rFonts w:ascii="Calibri" w:hAnsi="Calibri" w:eastAsia="Calibri"/>
          <w:b/>
          <w:i w:val="0"/>
          <w:sz w:val="22"/>
        </w:rPr>
        <w:t>apex → www</w:t>
      </w:r>
      <w:r>
        <w:rPr>
          <w:rFonts w:ascii="Calibri" w:hAnsi="Calibri" w:eastAsia="Calibri"/>
          <w:b w:val="0"/>
          <w:i w:val="0"/>
          <w:sz w:val="22"/>
        </w:rPr>
        <w:t xml:space="preserve"> (set in Vercel Domains).</w:t>
      </w:r>
    </w:p>
    <w:p>
      <w:pPr>
        <w:pStyle w:val="Heading3"/>
      </w:pPr>
      <w:r>
        <w:rPr>
          <w:rFonts w:ascii="Calibri" w:hAnsi="Calibri" w:eastAsia="Calibri"/>
          <w:b w:val="0"/>
          <w:i w:val="0"/>
          <w:sz w:val="24"/>
        </w:rPr>
        <w:t>D. After DNS is connected</w:t>
      </w:r>
    </w:p>
    <w:p>
      <w:pPr>
        <w:pStyle w:val="ListNumber"/>
      </w:pPr>
      <w:r>
        <w:rPr>
          <w:rFonts w:ascii="Calibri" w:hAnsi="Calibri" w:eastAsia="Calibri"/>
          <w:b w:val="0"/>
          <w:i w:val="0"/>
          <w:sz w:val="22"/>
        </w:rPr>
        <w:t xml:space="preserve">Visit https://systemheuristics.com and https://www.systemheuristics.com.  </w:t>
      </w:r>
    </w:p>
    <w:p>
      <w:pPr>
        <w:pStyle w:val="ListNumber"/>
      </w:pPr>
      <w:r>
        <w:rPr>
          <w:rFonts w:ascii="Calibri" w:hAnsi="Calibri" w:eastAsia="Calibri"/>
          <w:b w:val="0"/>
          <w:i w:val="0"/>
          <w:sz w:val="22"/>
        </w:rPr>
        <w:t xml:space="preserve">Confirm homepage, contact form, and careers apply work (SMTP env vars set).  </w:t>
      </w:r>
    </w:p>
    <w:p>
      <w:pPr>
        <w:pStyle w:val="ListNumber"/>
      </w:pPr>
      <w:r>
        <w:rPr>
          <w:rFonts w:ascii="Calibri" w:hAnsi="Calibri" w:eastAsia="Calibri"/>
          <w:b w:val="0"/>
          <w:i w:val="0"/>
          <w:sz w:val="22"/>
        </w:rPr>
        <w:t xml:space="preserve">Confirm </w:t>
      </w:r>
      <w:r>
        <w:rPr>
          <w:rFonts w:ascii="Consolas" w:hAnsi="Consolas" w:eastAsia="Consolas"/>
          <w:b w:val="0"/>
          <w:i w:val="0"/>
          <w:color w:val="333333"/>
          <w:sz w:val="18"/>
        </w:rPr>
        <w:t>/discovery-call</w:t>
      </w:r>
      <w:r>
        <w:rPr>
          <w:rFonts w:ascii="Calibri" w:hAnsi="Calibri" w:eastAsia="Calibri"/>
          <w:b w:val="0"/>
          <w:i w:val="0"/>
          <w:sz w:val="22"/>
        </w:rPr>
        <w:t xml:space="preserve"> redirects to the calendar.  </w:t>
      </w:r>
    </w:p>
    <w:p>
      <w:pPr>
        <w:pStyle w:val="ListNumber"/>
      </w:pPr>
      <w:r>
        <w:rPr>
          <w:rFonts w:ascii="Calibri" w:hAnsi="Calibri" w:eastAsia="Calibri"/>
          <w:b w:val="0"/>
          <w:i w:val="0"/>
          <w:sz w:val="22"/>
        </w:rPr>
        <w:t xml:space="preserve">Optionally submit updated sitemap in Google Search Console once </w:t>
      </w:r>
      <w:r>
        <w:rPr>
          <w:rFonts w:ascii="Consolas" w:hAnsi="Consolas" w:eastAsia="Consolas"/>
          <w:b w:val="0"/>
          <w:i w:val="0"/>
          <w:color w:val="333333"/>
          <w:sz w:val="18"/>
        </w:rPr>
        <w:t>sitemap.xml</w:t>
      </w:r>
      <w:r>
        <w:rPr>
          <w:rFonts w:ascii="Calibri" w:hAnsi="Calibri" w:eastAsia="Calibri"/>
          <w:b w:val="0"/>
          <w:i w:val="0"/>
          <w:sz w:val="22"/>
        </w:rPr>
        <w:t xml:space="preserve"> matches live routes.</w:t>
      </w:r>
    </w:p>
    <w:p>
      <w:pPr>
        <w:pStyle w:val="Heading3"/>
      </w:pPr>
      <w:r>
        <w:rPr>
          <w:rFonts w:ascii="Calibri" w:hAnsi="Calibri" w:eastAsia="Calibri"/>
          <w:b w:val="0"/>
          <w:i w:val="0"/>
          <w:sz w:val="24"/>
        </w:rPr>
        <w:t>E. Ongoing deploys</w:t>
      </w:r>
    </w:p>
    <w:p>
      <w:pPr>
        <w:pStyle w:val="ListBullet"/>
      </w:pPr>
      <w:r>
        <w:rPr>
          <w:rFonts w:ascii="Calibri" w:hAnsi="Calibri" w:eastAsia="Calibri"/>
          <w:b w:val="0"/>
          <w:i w:val="0"/>
          <w:sz w:val="22"/>
        </w:rPr>
        <w:t xml:space="preserve">Pushing to the Git branch connected to the Vercel project triggers a new deployment.  </w:t>
      </w:r>
    </w:p>
    <w:p>
      <w:pPr>
        <w:pStyle w:val="ListBullet"/>
      </w:pPr>
      <w:r>
        <w:rPr>
          <w:rFonts w:ascii="Calibri" w:hAnsi="Calibri" w:eastAsia="Calibri"/>
          <w:b w:val="0"/>
          <w:i w:val="0"/>
          <w:sz w:val="22"/>
        </w:rPr>
        <w:t xml:space="preserve">Preview deployments are created for non-production branches (e.g. </w:t>
      </w:r>
      <w:r>
        <w:rPr>
          <w:rFonts w:ascii="Consolas" w:hAnsi="Consolas" w:eastAsia="Consolas"/>
          <w:b w:val="0"/>
          <w:i w:val="0"/>
          <w:color w:val="333333"/>
          <w:sz w:val="18"/>
        </w:rPr>
        <w:t>web-performance</w:t>
      </w:r>
      <w:r>
        <w:rPr>
          <w:rFonts w:ascii="Calibri" w:hAnsi="Calibri" w:eastAsia="Calibri"/>
          <w:b w:val="0"/>
          <w:i w:val="0"/>
          <w:sz w:val="22"/>
        </w:rPr>
        <w:t xml:space="preserve">).  </w:t>
      </w:r>
    </w:p>
    <w:p>
      <w:pPr>
        <w:pStyle w:val="ListBullet"/>
      </w:pPr>
      <w:r>
        <w:rPr>
          <w:rFonts w:ascii="Calibri" w:hAnsi="Calibri" w:eastAsia="Calibri"/>
          <w:b w:val="0"/>
          <w:i w:val="0"/>
          <w:sz w:val="22"/>
        </w:rPr>
        <w:t>Promote / merge to the production branch when ready for live.</w:t>
      </w:r>
    </w:p>
    <w:p>
      <w:pPr>
        <w:spacing w:before="160" w:after="160"/>
        <w:pBdr>
          <w:bottom w:val="single" w:sz="6" w:space="1" w:color="AAAAAA"/>
        </w:pBdr>
      </w:pPr>
    </w:p>
    <w:p>
      <w:pPr>
        <w:pStyle w:val="Heading2"/>
      </w:pPr>
      <w:r>
        <w:rPr>
          <w:rFonts w:ascii="Calibri" w:hAnsi="Calibri" w:eastAsia="Calibri"/>
          <w:b w:val="0"/>
          <w:i w:val="0"/>
          <w:sz w:val="24"/>
        </w:rPr>
        <w:t>19. Troubleshooting</w:t>
      </w:r>
    </w:p>
    <w:tbl>
      <w:tblPr>
        <w:tblStyle w:val="TableGrid"/>
        <w:tblW w:type="auto" w:w="0"/>
        <w:tblLook w:firstColumn="1" w:firstRow="1" w:lastColumn="0" w:lastRow="0" w:noHBand="0" w:noVBand="1" w:val="04A0"/>
      </w:tblPr>
      <w:tblGrid>
        <w:gridCol w:w="3216"/>
        <w:gridCol w:w="3216"/>
        <w:gridCol w:w="3216"/>
      </w:tblGrid>
      <w:tr>
        <w:tc>
          <w:tcPr>
            <w:tcW w:type="dxa" w:w="3216"/>
            <w:shd w:fill="E8F4FC" w:val="clear"/>
          </w:tcPr>
          <w:p>
            <w:r>
              <w:rPr>
                <w:b/>
              </w:rPr>
            </w:r>
            <w:r>
              <w:rPr>
                <w:rFonts w:ascii="Calibri" w:hAnsi="Calibri" w:eastAsia="Calibri"/>
                <w:b/>
                <w:i w:val="0"/>
                <w:sz w:val="20"/>
              </w:rPr>
              <w:t>Symptom</w:t>
            </w:r>
          </w:p>
        </w:tc>
        <w:tc>
          <w:tcPr>
            <w:tcW w:type="dxa" w:w="3216"/>
            <w:shd w:fill="E8F4FC" w:val="clear"/>
          </w:tcPr>
          <w:p>
            <w:r>
              <w:rPr>
                <w:b/>
              </w:rPr>
            </w:r>
            <w:r>
              <w:rPr>
                <w:rFonts w:ascii="Calibri" w:hAnsi="Calibri" w:eastAsia="Calibri"/>
                <w:b/>
                <w:i w:val="0"/>
                <w:sz w:val="20"/>
              </w:rPr>
              <w:t>Likely cause</w:t>
            </w:r>
          </w:p>
        </w:tc>
        <w:tc>
          <w:tcPr>
            <w:tcW w:type="dxa" w:w="3216"/>
            <w:shd w:fill="E8F4FC" w:val="clear"/>
          </w:tcPr>
          <w:p>
            <w:r>
              <w:rPr>
                <w:b/>
              </w:rPr>
            </w:r>
            <w:r>
              <w:rPr>
                <w:rFonts w:ascii="Calibri" w:hAnsi="Calibri" w:eastAsia="Calibri"/>
                <w:b/>
                <w:i w:val="0"/>
                <w:sz w:val="20"/>
              </w:rPr>
              <w:t>Fix</w:t>
            </w:r>
          </w:p>
        </w:tc>
      </w:tr>
      <w:tr>
        <w:tc>
          <w:tcPr>
            <w:tcW w:type="dxa" w:w="3216"/>
          </w:tcPr>
          <w:p>
            <w:r/>
            <w:r>
              <w:rPr>
                <w:rFonts w:ascii="Calibri" w:hAnsi="Calibri" w:eastAsia="Calibri"/>
                <w:b w:val="0"/>
                <w:i w:val="0"/>
                <w:sz w:val="20"/>
              </w:rPr>
              <w:t xml:space="preserve">Site builds on Vercel but </w:t>
            </w:r>
            <w:r>
              <w:rPr>
                <w:rFonts w:ascii="Consolas" w:hAnsi="Consolas" w:eastAsia="Consolas"/>
                <w:b w:val="0"/>
                <w:i w:val="0"/>
                <w:color w:val="333333"/>
                <w:sz w:val="18"/>
              </w:rPr>
              <w:t>/</w:t>
            </w:r>
            <w:r>
              <w:rPr>
                <w:rFonts w:ascii="Calibri" w:hAnsi="Calibri" w:eastAsia="Calibri"/>
                <w:b w:val="0"/>
                <w:i w:val="0"/>
                <w:sz w:val="20"/>
              </w:rPr>
              <w:t xml:space="preserve"> is 404</w:t>
            </w:r>
          </w:p>
        </w:tc>
        <w:tc>
          <w:tcPr>
            <w:tcW w:type="dxa" w:w="3216"/>
          </w:tcPr>
          <w:p>
            <w:r/>
            <w:r>
              <w:rPr>
                <w:rFonts w:ascii="Calibri" w:hAnsi="Calibri" w:eastAsia="Calibri"/>
                <w:b w:val="0"/>
                <w:i w:val="0"/>
                <w:sz w:val="20"/>
              </w:rPr>
              <w:t>Old static project settings / Output Directory set</w:t>
            </w:r>
          </w:p>
        </w:tc>
        <w:tc>
          <w:tcPr>
            <w:tcW w:type="dxa" w:w="3216"/>
          </w:tcPr>
          <w:p>
            <w:r/>
            <w:r>
              <w:rPr>
                <w:rFonts w:ascii="Calibri" w:hAnsi="Calibri" w:eastAsia="Calibri"/>
                <w:b w:val="0"/>
                <w:i w:val="0"/>
                <w:sz w:val="20"/>
              </w:rPr>
              <w:t>Framework = Next.js, clear Output Directory, redeploy</w:t>
            </w:r>
          </w:p>
        </w:tc>
      </w:tr>
      <w:tr>
        <w:tc>
          <w:tcPr>
            <w:tcW w:type="dxa" w:w="3216"/>
          </w:tcPr>
          <w:p>
            <w:r/>
            <w:r>
              <w:rPr>
                <w:rFonts w:ascii="Calibri" w:hAnsi="Calibri" w:eastAsia="Calibri"/>
                <w:b w:val="0"/>
                <w:i w:val="0"/>
                <w:sz w:val="20"/>
              </w:rPr>
              <w:t>Contact/careers returns 503</w:t>
            </w:r>
          </w:p>
        </w:tc>
        <w:tc>
          <w:tcPr>
            <w:tcW w:type="dxa" w:w="3216"/>
          </w:tcPr>
          <w:p>
            <w:r/>
            <w:r>
              <w:rPr>
                <w:rFonts w:ascii="Calibri" w:hAnsi="Calibri" w:eastAsia="Calibri"/>
                <w:b w:val="0"/>
                <w:i w:val="0"/>
                <w:sz w:val="20"/>
              </w:rPr>
              <w:t>Missing SMTP or receiver env vars</w:t>
            </w:r>
          </w:p>
        </w:tc>
        <w:tc>
          <w:tcPr>
            <w:tcW w:type="dxa" w:w="3216"/>
          </w:tcPr>
          <w:p>
            <w:r/>
            <w:r>
              <w:rPr>
                <w:rFonts w:ascii="Calibri" w:hAnsi="Calibri" w:eastAsia="Calibri"/>
                <w:b w:val="0"/>
                <w:i w:val="0"/>
                <w:sz w:val="20"/>
              </w:rPr>
              <w:t xml:space="preserve">Set vars in </w:t>
            </w:r>
            <w:r>
              <w:rPr>
                <w:rFonts w:ascii="Consolas" w:hAnsi="Consolas" w:eastAsia="Consolas"/>
                <w:b w:val="0"/>
                <w:i w:val="0"/>
                <w:color w:val="333333"/>
                <w:sz w:val="18"/>
              </w:rPr>
              <w:t>.env.local</w:t>
            </w:r>
            <w:r>
              <w:rPr>
                <w:rFonts w:ascii="Calibri" w:hAnsi="Calibri" w:eastAsia="Calibri"/>
                <w:b w:val="0"/>
                <w:i w:val="0"/>
                <w:sz w:val="20"/>
              </w:rPr>
              <w:t xml:space="preserve"> / Vercel and redeploy</w:t>
            </w:r>
          </w:p>
        </w:tc>
      </w:tr>
      <w:tr>
        <w:tc>
          <w:tcPr>
            <w:tcW w:type="dxa" w:w="3216"/>
          </w:tcPr>
          <w:p>
            <w:r/>
            <w:r>
              <w:rPr>
                <w:rFonts w:ascii="Calibri" w:hAnsi="Calibri" w:eastAsia="Calibri"/>
                <w:b w:val="0"/>
                <w:i w:val="0"/>
                <w:sz w:val="20"/>
              </w:rPr>
              <w:t>Emails intermittent</w:t>
            </w:r>
          </w:p>
        </w:tc>
        <w:tc>
          <w:tcPr>
            <w:tcW w:type="dxa" w:w="3216"/>
          </w:tcPr>
          <w:p>
            <w:r/>
            <w:r>
              <w:rPr>
                <w:rFonts w:ascii="Calibri" w:hAnsi="Calibri" w:eastAsia="Calibri"/>
                <w:b w:val="0"/>
                <w:i w:val="0"/>
                <w:sz w:val="20"/>
              </w:rPr>
              <w:t>Gmail SMTP rate / 421 busy</w:t>
            </w:r>
          </w:p>
        </w:tc>
        <w:tc>
          <w:tcPr>
            <w:tcW w:type="dxa" w:w="3216"/>
          </w:tcPr>
          <w:p>
            <w:r/>
            <w:r>
              <w:rPr>
                <w:rFonts w:ascii="Calibri" w:hAnsi="Calibri" w:eastAsia="Calibri"/>
                <w:b w:val="0"/>
                <w:i w:val="0"/>
                <w:sz w:val="20"/>
              </w:rPr>
              <w:t>Retries already implemented; check App Password &amp; quotas</w:t>
            </w:r>
          </w:p>
        </w:tc>
      </w:tr>
      <w:tr>
        <w:tc>
          <w:tcPr>
            <w:tcW w:type="dxa" w:w="3216"/>
          </w:tcPr>
          <w:p>
            <w:r/>
            <w:r>
              <w:rPr>
                <w:rFonts w:ascii="Calibri" w:hAnsi="Calibri" w:eastAsia="Calibri"/>
                <w:b w:val="0"/>
                <w:i w:val="0"/>
                <w:sz w:val="20"/>
              </w:rPr>
              <w:t>Image not updating</w:t>
            </w:r>
          </w:p>
        </w:tc>
        <w:tc>
          <w:tcPr>
            <w:tcW w:type="dxa" w:w="3216"/>
          </w:tcPr>
          <w:p>
            <w:r/>
            <w:r>
              <w:rPr>
                <w:rFonts w:ascii="Calibri" w:hAnsi="Calibri" w:eastAsia="Calibri"/>
                <w:b w:val="0"/>
                <w:i w:val="0"/>
                <w:sz w:val="20"/>
              </w:rPr>
              <w:t>CDN/browser cache on same filename</w:t>
            </w:r>
          </w:p>
        </w:tc>
        <w:tc>
          <w:tcPr>
            <w:tcW w:type="dxa" w:w="3216"/>
          </w:tcPr>
          <w:p>
            <w:r/>
            <w:r>
              <w:rPr>
                <w:rFonts w:ascii="Calibri" w:hAnsi="Calibri" w:eastAsia="Calibri"/>
                <w:b w:val="0"/>
                <w:i w:val="0"/>
                <w:sz w:val="20"/>
              </w:rPr>
              <w:t xml:space="preserve">Upload with a </w:t>
            </w:r>
            <w:r>
              <w:rPr>
                <w:rFonts w:ascii="Calibri" w:hAnsi="Calibri" w:eastAsia="Calibri"/>
                <w:b/>
                <w:i w:val="0"/>
                <w:sz w:val="20"/>
              </w:rPr>
              <w:t>new filename</w:t>
            </w:r>
            <w:r>
              <w:rPr>
                <w:rFonts w:ascii="Calibri" w:hAnsi="Calibri" w:eastAsia="Calibri"/>
                <w:b w:val="0"/>
                <w:i w:val="0"/>
                <w:sz w:val="20"/>
              </w:rPr>
              <w:t xml:space="preserve"> and update data path</w:t>
            </w:r>
          </w:p>
        </w:tc>
      </w:tr>
      <w:tr>
        <w:tc>
          <w:tcPr>
            <w:tcW w:type="dxa" w:w="3216"/>
          </w:tcPr>
          <w:p>
            <w:r/>
            <w:r>
              <w:rPr>
                <w:rFonts w:ascii="Calibri" w:hAnsi="Calibri" w:eastAsia="Calibri"/>
                <w:b w:val="0"/>
                <w:i w:val="0"/>
                <w:sz w:val="20"/>
              </w:rPr>
              <w:t>Wrong site after push</w:t>
            </w:r>
          </w:p>
        </w:tc>
        <w:tc>
          <w:tcPr>
            <w:tcW w:type="dxa" w:w="3216"/>
          </w:tcPr>
          <w:p>
            <w:r/>
            <w:r>
              <w:rPr>
                <w:rFonts w:ascii="Calibri" w:hAnsi="Calibri" w:eastAsia="Calibri"/>
                <w:b w:val="0"/>
                <w:i w:val="0"/>
                <w:sz w:val="20"/>
              </w:rPr>
              <w:t>Pushed to wrong remote/branch</w:t>
            </w:r>
          </w:p>
        </w:tc>
        <w:tc>
          <w:tcPr>
            <w:tcW w:type="dxa" w:w="3216"/>
          </w:tcPr>
          <w:p>
            <w:r/>
            <w:r>
              <w:rPr>
                <w:rFonts w:ascii="Consolas" w:hAnsi="Consolas" w:eastAsia="Consolas"/>
                <w:b w:val="0"/>
                <w:i w:val="0"/>
                <w:color w:val="333333"/>
                <w:sz w:val="18"/>
              </w:rPr>
              <w:t>git remote -v</w:t>
            </w:r>
            <w:r>
              <w:rPr>
                <w:rFonts w:ascii="Calibri" w:hAnsi="Calibri" w:eastAsia="Calibri"/>
                <w:b w:val="0"/>
                <w:i w:val="0"/>
                <w:sz w:val="20"/>
              </w:rPr>
              <w:t>, push to the remote Vercel is watching</w:t>
            </w:r>
          </w:p>
        </w:tc>
      </w:tr>
      <w:tr>
        <w:tc>
          <w:tcPr>
            <w:tcW w:type="dxa" w:w="3216"/>
          </w:tcPr>
          <w:p>
            <w:r/>
            <w:r>
              <w:rPr>
                <w:rFonts w:ascii="Calibri" w:hAnsi="Calibri" w:eastAsia="Calibri"/>
                <w:b w:val="0"/>
                <w:i w:val="0"/>
                <w:sz w:val="20"/>
              </w:rPr>
              <w:t>Unrelated histories on second repo</w:t>
            </w:r>
          </w:p>
        </w:tc>
        <w:tc>
          <w:tcPr>
            <w:tcW w:type="dxa" w:w="3216"/>
          </w:tcPr>
          <w:p>
            <w:r/>
            <w:r>
              <w:rPr>
                <w:rFonts w:ascii="Calibri" w:hAnsi="Calibri" w:eastAsia="Calibri"/>
                <w:b w:val="0"/>
                <w:i w:val="0"/>
                <w:sz w:val="20"/>
              </w:rPr>
              <w:t>Starter commit on empty GitHub repo</w:t>
            </w:r>
          </w:p>
        </w:tc>
        <w:tc>
          <w:tcPr>
            <w:tcW w:type="dxa" w:w="3216"/>
          </w:tcPr>
          <w:p>
            <w:r/>
            <w:r>
              <w:rPr>
                <w:rFonts w:ascii="Calibri" w:hAnsi="Calibri" w:eastAsia="Calibri"/>
                <w:b w:val="0"/>
                <w:i w:val="0"/>
                <w:sz w:val="20"/>
              </w:rPr>
              <w:t>Force-push only if intentional overwrite is approved</w:t>
            </w:r>
          </w:p>
        </w:tc>
      </w:tr>
      <w:tr>
        <w:tc>
          <w:tcPr>
            <w:tcW w:type="dxa" w:w="3216"/>
          </w:tcPr>
          <w:p>
            <w:r/>
            <w:r>
              <w:rPr>
                <w:rFonts w:ascii="Consolas" w:hAnsi="Consolas" w:eastAsia="Consolas"/>
                <w:b w:val="0"/>
                <w:i w:val="0"/>
                <w:color w:val="333333"/>
                <w:sz w:val="18"/>
              </w:rPr>
              <w:t>/case-studies/something</w:t>
            </w:r>
            <w:r>
              <w:rPr>
                <w:rFonts w:ascii="Calibri" w:hAnsi="Calibri" w:eastAsia="Calibri"/>
                <w:b w:val="0"/>
                <w:i w:val="0"/>
                <w:sz w:val="20"/>
              </w:rPr>
              <w:t xml:space="preserve"> empty</w:t>
            </w:r>
          </w:p>
        </w:tc>
        <w:tc>
          <w:tcPr>
            <w:tcW w:type="dxa" w:w="3216"/>
          </w:tcPr>
          <w:p>
            <w:r/>
            <w:r>
              <w:rPr>
                <w:rFonts w:ascii="Calibri" w:hAnsi="Calibri" w:eastAsia="Calibri"/>
                <w:b w:val="0"/>
                <w:i w:val="0"/>
                <w:sz w:val="20"/>
              </w:rPr>
              <w:t>Detail page is a stub</w:t>
            </w:r>
          </w:p>
        </w:tc>
        <w:tc>
          <w:tcPr>
            <w:tcW w:type="dxa" w:w="3216"/>
          </w:tcPr>
          <w:p>
            <w:r/>
            <w:r>
              <w:rPr>
                <w:rFonts w:ascii="Calibri" w:hAnsi="Calibri" w:eastAsia="Calibri"/>
                <w:b w:val="0"/>
                <w:i w:val="0"/>
                <w:sz w:val="20"/>
              </w:rPr>
              <w:t>Use marketing page or implement data-backed details</w:t>
            </w:r>
          </w:p>
        </w:tc>
      </w:tr>
      <w:tr>
        <w:tc>
          <w:tcPr>
            <w:tcW w:type="dxa" w:w="3216"/>
          </w:tcPr>
          <w:p>
            <w:r/>
            <w:r>
              <w:rPr>
                <w:rFonts w:ascii="Calibri" w:hAnsi="Calibri" w:eastAsia="Calibri"/>
                <w:b w:val="0"/>
                <w:i w:val="0"/>
                <w:sz w:val="20"/>
              </w:rPr>
              <w:t>Sitemap URLs 404</w:t>
            </w:r>
          </w:p>
        </w:tc>
        <w:tc>
          <w:tcPr>
            <w:tcW w:type="dxa" w:w="3216"/>
          </w:tcPr>
          <w:p>
            <w:r/>
            <w:r>
              <w:rPr>
                <w:rFonts w:ascii="Calibri" w:hAnsi="Calibri" w:eastAsia="Calibri"/>
                <w:b w:val="0"/>
                <w:i w:val="0"/>
                <w:sz w:val="20"/>
              </w:rPr>
              <w:t>Legacy sitemap entries</w:t>
            </w:r>
          </w:p>
        </w:tc>
        <w:tc>
          <w:tcPr>
            <w:tcW w:type="dxa" w:w="3216"/>
          </w:tcPr>
          <w:p>
            <w:r/>
            <w:r>
              <w:rPr>
                <w:rFonts w:ascii="Calibri" w:hAnsi="Calibri" w:eastAsia="Calibri"/>
                <w:b w:val="0"/>
                <w:i w:val="0"/>
                <w:sz w:val="20"/>
              </w:rPr>
              <w:t xml:space="preserve">Update </w:t>
            </w:r>
            <w:r>
              <w:rPr>
                <w:rFonts w:ascii="Consolas" w:hAnsi="Consolas" w:eastAsia="Consolas"/>
                <w:b w:val="0"/>
                <w:i w:val="0"/>
                <w:color w:val="333333"/>
                <w:sz w:val="18"/>
              </w:rPr>
              <w:t>public/sitemap.xml</w:t>
            </w:r>
            <w:r>
              <w:rPr>
                <w:rFonts w:ascii="Calibri" w:hAnsi="Calibri" w:eastAsia="Calibri"/>
                <w:b w:val="0"/>
                <w:i w:val="0"/>
                <w:sz w:val="20"/>
              </w:rPr>
              <w:t xml:space="preserve"> to current routes</w:t>
            </w:r>
          </w:p>
        </w:tc>
      </w:tr>
    </w:tbl>
    <w:p/>
    <w:p>
      <w:pPr>
        <w:spacing w:before="160" w:after="160"/>
        <w:pBdr>
          <w:bottom w:val="single" w:sz="6" w:space="1" w:color="AAAAAA"/>
        </w:pBdr>
      </w:pPr>
    </w:p>
    <w:p>
      <w:pPr>
        <w:pStyle w:val="Heading2"/>
      </w:pPr>
      <w:r>
        <w:rPr>
          <w:rFonts w:ascii="Calibri" w:hAnsi="Calibri" w:eastAsia="Calibri"/>
          <w:b w:val="0"/>
          <w:i w:val="0"/>
          <w:sz w:val="24"/>
        </w:rPr>
        <w:t>20. Quick reference</w:t>
      </w:r>
    </w:p>
    <w:p>
      <w:pPr>
        <w:pStyle w:val="Heading3"/>
      </w:pPr>
      <w:r>
        <w:rPr>
          <w:rFonts w:ascii="Calibri" w:hAnsi="Calibri" w:eastAsia="Calibri"/>
          <w:b w:val="0"/>
          <w:i w:val="0"/>
          <w:sz w:val="24"/>
        </w:rPr>
        <w:t>Commands</w:t>
      </w:r>
    </w:p>
    <w:p>
      <w:pPr>
        <w:spacing w:before="120" w:after="120"/>
        <w:ind w:left="216"/>
        <w:shd w:fill="F4F4F4" w:val="clear"/>
      </w:pPr>
      <w:r>
        <w:rPr>
          <w:rFonts w:ascii="Consolas" w:hAnsi="Consolas" w:eastAsia="Consolas"/>
          <w:b w:val="0"/>
          <w:i w:val="0"/>
          <w:color w:val="333333"/>
          <w:sz w:val="18"/>
        </w:rPr>
        <w:t>npm install</w:t>
        <w:br/>
        <w:t>npm run dev</w:t>
        <w:br/>
        <w:t>npm run build</w:t>
        <w:br/>
        <w:t>npm run start</w:t>
      </w:r>
    </w:p>
    <w:p>
      <w:pPr>
        <w:pStyle w:val="Heading3"/>
      </w:pPr>
      <w:r>
        <w:rPr>
          <w:rFonts w:ascii="Calibri" w:hAnsi="Calibri" w:eastAsia="Calibri"/>
          <w:b w:val="0"/>
          <w:i w:val="0"/>
          <w:sz w:val="24"/>
        </w:rPr>
        <w:t>Important URLs (production)</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Page</w:t>
            </w:r>
          </w:p>
        </w:tc>
        <w:tc>
          <w:tcPr>
            <w:tcW w:type="dxa" w:w="4824"/>
            <w:shd w:fill="E8F4FC" w:val="clear"/>
          </w:tcPr>
          <w:p>
            <w:r>
              <w:rPr>
                <w:b/>
              </w:rPr>
            </w:r>
            <w:r>
              <w:rPr>
                <w:rFonts w:ascii="Calibri" w:hAnsi="Calibri" w:eastAsia="Calibri"/>
                <w:b/>
                <w:i w:val="0"/>
                <w:sz w:val="20"/>
              </w:rPr>
              <w:t>URL</w:t>
            </w:r>
          </w:p>
        </w:tc>
      </w:tr>
      <w:tr>
        <w:tc>
          <w:tcPr>
            <w:tcW w:type="dxa" w:w="4824"/>
          </w:tcPr>
          <w:p>
            <w:r/>
            <w:r>
              <w:rPr>
                <w:rFonts w:ascii="Calibri" w:hAnsi="Calibri" w:eastAsia="Calibri"/>
                <w:b w:val="0"/>
                <w:i w:val="0"/>
                <w:sz w:val="20"/>
              </w:rPr>
              <w:t>Home</w:t>
            </w:r>
          </w:p>
        </w:tc>
        <w:tc>
          <w:tcPr>
            <w:tcW w:type="dxa" w:w="4824"/>
          </w:tcPr>
          <w:p>
            <w:r/>
            <w:r>
              <w:rPr>
                <w:rFonts w:ascii="Calibri" w:hAnsi="Calibri" w:eastAsia="Calibri"/>
                <w:b w:val="0"/>
                <w:i w:val="0"/>
                <w:sz w:val="20"/>
              </w:rPr>
              <w:t>https://systemheuristics.com/</w:t>
            </w:r>
          </w:p>
        </w:tc>
      </w:tr>
      <w:tr>
        <w:tc>
          <w:tcPr>
            <w:tcW w:type="dxa" w:w="4824"/>
          </w:tcPr>
          <w:p>
            <w:r/>
            <w:r>
              <w:rPr>
                <w:rFonts w:ascii="Calibri" w:hAnsi="Calibri" w:eastAsia="Calibri"/>
                <w:b w:val="0"/>
                <w:i w:val="0"/>
                <w:sz w:val="20"/>
              </w:rPr>
              <w:t>About</w:t>
            </w:r>
          </w:p>
        </w:tc>
        <w:tc>
          <w:tcPr>
            <w:tcW w:type="dxa" w:w="4824"/>
          </w:tcPr>
          <w:p>
            <w:r/>
            <w:r>
              <w:rPr>
                <w:rFonts w:ascii="Calibri" w:hAnsi="Calibri" w:eastAsia="Calibri"/>
                <w:b w:val="0"/>
                <w:i w:val="0"/>
                <w:sz w:val="20"/>
              </w:rPr>
              <w:t>https://systemheuristics.com/about</w:t>
            </w:r>
          </w:p>
        </w:tc>
      </w:tr>
      <w:tr>
        <w:tc>
          <w:tcPr>
            <w:tcW w:type="dxa" w:w="4824"/>
          </w:tcPr>
          <w:p>
            <w:r/>
            <w:r>
              <w:rPr>
                <w:rFonts w:ascii="Calibri" w:hAnsi="Calibri" w:eastAsia="Calibri"/>
                <w:b w:val="0"/>
                <w:i w:val="0"/>
                <w:sz w:val="20"/>
              </w:rPr>
              <w:t>Case Studies</w:t>
            </w:r>
          </w:p>
        </w:tc>
        <w:tc>
          <w:tcPr>
            <w:tcW w:type="dxa" w:w="4824"/>
          </w:tcPr>
          <w:p>
            <w:r/>
            <w:r>
              <w:rPr>
                <w:rFonts w:ascii="Calibri" w:hAnsi="Calibri" w:eastAsia="Calibri"/>
                <w:b w:val="0"/>
                <w:i w:val="0"/>
                <w:sz w:val="20"/>
              </w:rPr>
              <w:t>https://systemheuristics.com/case-studies</w:t>
            </w:r>
          </w:p>
        </w:tc>
      </w:tr>
      <w:tr>
        <w:tc>
          <w:tcPr>
            <w:tcW w:type="dxa" w:w="4824"/>
          </w:tcPr>
          <w:p>
            <w:r/>
            <w:r>
              <w:rPr>
                <w:rFonts w:ascii="Calibri" w:hAnsi="Calibri" w:eastAsia="Calibri"/>
                <w:b w:val="0"/>
                <w:i w:val="0"/>
                <w:sz w:val="20"/>
              </w:rPr>
              <w:t>Projects</w:t>
            </w:r>
          </w:p>
        </w:tc>
        <w:tc>
          <w:tcPr>
            <w:tcW w:type="dxa" w:w="4824"/>
          </w:tcPr>
          <w:p>
            <w:r/>
            <w:r>
              <w:rPr>
                <w:rFonts w:ascii="Calibri" w:hAnsi="Calibri" w:eastAsia="Calibri"/>
                <w:b w:val="0"/>
                <w:i w:val="0"/>
                <w:sz w:val="20"/>
              </w:rPr>
              <w:t>https://systemheuristics.com/projects</w:t>
            </w:r>
          </w:p>
        </w:tc>
      </w:tr>
      <w:tr>
        <w:tc>
          <w:tcPr>
            <w:tcW w:type="dxa" w:w="4824"/>
          </w:tcPr>
          <w:p>
            <w:r/>
            <w:r>
              <w:rPr>
                <w:rFonts w:ascii="Calibri" w:hAnsi="Calibri" w:eastAsia="Calibri"/>
                <w:b w:val="0"/>
                <w:i w:val="0"/>
                <w:sz w:val="20"/>
              </w:rPr>
              <w:t>Careers</w:t>
            </w:r>
          </w:p>
        </w:tc>
        <w:tc>
          <w:tcPr>
            <w:tcW w:type="dxa" w:w="4824"/>
          </w:tcPr>
          <w:p>
            <w:r/>
            <w:r>
              <w:rPr>
                <w:rFonts w:ascii="Calibri" w:hAnsi="Calibri" w:eastAsia="Calibri"/>
                <w:b w:val="0"/>
                <w:i w:val="0"/>
                <w:sz w:val="20"/>
              </w:rPr>
              <w:t>https://systemheuristics.com/careers</w:t>
            </w:r>
          </w:p>
        </w:tc>
      </w:tr>
      <w:tr>
        <w:tc>
          <w:tcPr>
            <w:tcW w:type="dxa" w:w="4824"/>
          </w:tcPr>
          <w:p>
            <w:r/>
            <w:r>
              <w:rPr>
                <w:rFonts w:ascii="Calibri" w:hAnsi="Calibri" w:eastAsia="Calibri"/>
                <w:b w:val="0"/>
                <w:i w:val="0"/>
                <w:sz w:val="20"/>
              </w:rPr>
              <w:t>Contact</w:t>
            </w:r>
          </w:p>
        </w:tc>
        <w:tc>
          <w:tcPr>
            <w:tcW w:type="dxa" w:w="4824"/>
          </w:tcPr>
          <w:p>
            <w:r/>
            <w:r>
              <w:rPr>
                <w:rFonts w:ascii="Calibri" w:hAnsi="Calibri" w:eastAsia="Calibri"/>
                <w:b w:val="0"/>
                <w:i w:val="0"/>
                <w:sz w:val="20"/>
              </w:rPr>
              <w:t>https://systemheuristics.com/contact</w:t>
            </w:r>
          </w:p>
        </w:tc>
      </w:tr>
      <w:tr>
        <w:tc>
          <w:tcPr>
            <w:tcW w:type="dxa" w:w="4824"/>
          </w:tcPr>
          <w:p>
            <w:r/>
            <w:r>
              <w:rPr>
                <w:rFonts w:ascii="Calibri" w:hAnsi="Calibri" w:eastAsia="Calibri"/>
                <w:b w:val="0"/>
                <w:i w:val="0"/>
                <w:sz w:val="20"/>
              </w:rPr>
              <w:t>Privacy</w:t>
            </w:r>
          </w:p>
        </w:tc>
        <w:tc>
          <w:tcPr>
            <w:tcW w:type="dxa" w:w="4824"/>
          </w:tcPr>
          <w:p>
            <w:r/>
            <w:r>
              <w:rPr>
                <w:rFonts w:ascii="Calibri" w:hAnsi="Calibri" w:eastAsia="Calibri"/>
                <w:b w:val="0"/>
                <w:i w:val="0"/>
                <w:sz w:val="20"/>
              </w:rPr>
              <w:t>https://systemheuristics.com/privacy-policy</w:t>
            </w:r>
          </w:p>
        </w:tc>
      </w:tr>
      <w:tr>
        <w:tc>
          <w:tcPr>
            <w:tcW w:type="dxa" w:w="4824"/>
          </w:tcPr>
          <w:p>
            <w:r/>
            <w:r>
              <w:rPr>
                <w:rFonts w:ascii="Calibri" w:hAnsi="Calibri" w:eastAsia="Calibri"/>
                <w:b w:val="0"/>
                <w:i w:val="0"/>
                <w:sz w:val="20"/>
              </w:rPr>
              <w:t>Terms</w:t>
            </w:r>
          </w:p>
        </w:tc>
        <w:tc>
          <w:tcPr>
            <w:tcW w:type="dxa" w:w="4824"/>
          </w:tcPr>
          <w:p>
            <w:r/>
            <w:r>
              <w:rPr>
                <w:rFonts w:ascii="Calibri" w:hAnsi="Calibri" w:eastAsia="Calibri"/>
                <w:b w:val="0"/>
                <w:i w:val="0"/>
                <w:sz w:val="20"/>
              </w:rPr>
              <w:t>https://systemheuristics.com/terms-and-conditions</w:t>
            </w:r>
          </w:p>
        </w:tc>
      </w:tr>
      <w:tr>
        <w:tc>
          <w:tcPr>
            <w:tcW w:type="dxa" w:w="4824"/>
          </w:tcPr>
          <w:p>
            <w:r/>
            <w:r>
              <w:rPr>
                <w:rFonts w:ascii="Calibri" w:hAnsi="Calibri" w:eastAsia="Calibri"/>
                <w:b w:val="0"/>
                <w:i w:val="0"/>
                <w:sz w:val="20"/>
              </w:rPr>
              <w:t>Discovery call</w:t>
            </w:r>
          </w:p>
        </w:tc>
        <w:tc>
          <w:tcPr>
            <w:tcW w:type="dxa" w:w="4824"/>
          </w:tcPr>
          <w:p>
            <w:r/>
            <w:r>
              <w:rPr>
                <w:rFonts w:ascii="Calibri" w:hAnsi="Calibri" w:eastAsia="Calibri"/>
                <w:b w:val="0"/>
                <w:i w:val="0"/>
                <w:sz w:val="20"/>
              </w:rPr>
              <w:t>https://systemheuristics.com/discovery-call</w:t>
            </w:r>
          </w:p>
        </w:tc>
      </w:tr>
      <w:tr>
        <w:tc>
          <w:tcPr>
            <w:tcW w:type="dxa" w:w="4824"/>
          </w:tcPr>
          <w:p>
            <w:r/>
            <w:r>
              <w:rPr>
                <w:rFonts w:ascii="Calibri" w:hAnsi="Calibri" w:eastAsia="Calibri"/>
                <w:b w:val="0"/>
                <w:i w:val="0"/>
                <w:sz w:val="20"/>
              </w:rPr>
              <w:t>llms.txt</w:t>
            </w:r>
          </w:p>
        </w:tc>
        <w:tc>
          <w:tcPr>
            <w:tcW w:type="dxa" w:w="4824"/>
          </w:tcPr>
          <w:p>
            <w:r/>
            <w:r>
              <w:rPr>
                <w:rFonts w:ascii="Calibri" w:hAnsi="Calibri" w:eastAsia="Calibri"/>
                <w:b w:val="0"/>
                <w:i w:val="0"/>
                <w:sz w:val="20"/>
              </w:rPr>
              <w:t>https://systemheuristics.com/llms.txt</w:t>
            </w:r>
          </w:p>
        </w:tc>
      </w:tr>
      <w:tr>
        <w:tc>
          <w:tcPr>
            <w:tcW w:type="dxa" w:w="4824"/>
          </w:tcPr>
          <w:p>
            <w:r/>
            <w:r>
              <w:rPr>
                <w:rFonts w:ascii="Calibri" w:hAnsi="Calibri" w:eastAsia="Calibri"/>
                <w:b w:val="0"/>
                <w:i w:val="0"/>
                <w:sz w:val="20"/>
              </w:rPr>
              <w:t>robots.txt</w:t>
            </w:r>
          </w:p>
        </w:tc>
        <w:tc>
          <w:tcPr>
            <w:tcW w:type="dxa" w:w="4824"/>
          </w:tcPr>
          <w:p>
            <w:r/>
            <w:r>
              <w:rPr>
                <w:rFonts w:ascii="Calibri" w:hAnsi="Calibri" w:eastAsia="Calibri"/>
                <w:b w:val="0"/>
                <w:i w:val="0"/>
                <w:sz w:val="20"/>
              </w:rPr>
              <w:t>https://systemheuristics.com/robots.txt</w:t>
            </w:r>
          </w:p>
        </w:tc>
      </w:tr>
      <w:tr>
        <w:tc>
          <w:tcPr>
            <w:tcW w:type="dxa" w:w="4824"/>
          </w:tcPr>
          <w:p>
            <w:r/>
            <w:r>
              <w:rPr>
                <w:rFonts w:ascii="Calibri" w:hAnsi="Calibri" w:eastAsia="Calibri"/>
                <w:b w:val="0"/>
                <w:i w:val="0"/>
                <w:sz w:val="20"/>
              </w:rPr>
              <w:t>sitemap</w:t>
            </w:r>
          </w:p>
        </w:tc>
        <w:tc>
          <w:tcPr>
            <w:tcW w:type="dxa" w:w="4824"/>
          </w:tcPr>
          <w:p>
            <w:r/>
            <w:r>
              <w:rPr>
                <w:rFonts w:ascii="Calibri" w:hAnsi="Calibri" w:eastAsia="Calibri"/>
                <w:b w:val="0"/>
                <w:i w:val="0"/>
                <w:sz w:val="20"/>
              </w:rPr>
              <w:t>https://systemheuristics.com/sitemap.xml</w:t>
            </w:r>
          </w:p>
        </w:tc>
      </w:tr>
    </w:tbl>
    <w:p/>
    <w:p>
      <w:pPr>
        <w:pStyle w:val="Heading3"/>
      </w:pPr>
      <w:r>
        <w:rPr>
          <w:rFonts w:ascii="Calibri" w:hAnsi="Calibri" w:eastAsia="Calibri"/>
          <w:b w:val="0"/>
          <w:i w:val="0"/>
          <w:sz w:val="24"/>
        </w:rPr>
        <w:t>Where to edit what</w:t>
      </w:r>
    </w:p>
    <w:tbl>
      <w:tblPr>
        <w:tblStyle w:val="TableGrid"/>
        <w:tblW w:type="auto" w:w="0"/>
        <w:tblLook w:firstColumn="1" w:firstRow="1" w:lastColumn="0" w:lastRow="0" w:noHBand="0" w:noVBand="1" w:val="04A0"/>
      </w:tblPr>
      <w:tblGrid>
        <w:gridCol w:w="4824"/>
        <w:gridCol w:w="4824"/>
      </w:tblGrid>
      <w:tr>
        <w:tc>
          <w:tcPr>
            <w:tcW w:type="dxa" w:w="4824"/>
            <w:shd w:fill="E8F4FC" w:val="clear"/>
          </w:tcPr>
          <w:p>
            <w:r>
              <w:rPr>
                <w:b/>
              </w:rPr>
            </w:r>
            <w:r>
              <w:rPr>
                <w:rFonts w:ascii="Calibri" w:hAnsi="Calibri" w:eastAsia="Calibri"/>
                <w:b/>
                <w:i w:val="0"/>
                <w:sz w:val="20"/>
              </w:rPr>
              <w:t>Goal</w:t>
            </w:r>
          </w:p>
        </w:tc>
        <w:tc>
          <w:tcPr>
            <w:tcW w:type="dxa" w:w="4824"/>
            <w:shd w:fill="E8F4FC" w:val="clear"/>
          </w:tcPr>
          <w:p>
            <w:r>
              <w:rPr>
                <w:b/>
              </w:rPr>
            </w:r>
            <w:r>
              <w:rPr>
                <w:rFonts w:ascii="Calibri" w:hAnsi="Calibri" w:eastAsia="Calibri"/>
                <w:b/>
                <w:i w:val="0"/>
                <w:sz w:val="20"/>
              </w:rPr>
              <w:t>Location</w:t>
            </w:r>
          </w:p>
        </w:tc>
      </w:tr>
      <w:tr>
        <w:tc>
          <w:tcPr>
            <w:tcW w:type="dxa" w:w="4824"/>
          </w:tcPr>
          <w:p>
            <w:r/>
            <w:r>
              <w:rPr>
                <w:rFonts w:ascii="Calibri" w:hAnsi="Calibri" w:eastAsia="Calibri"/>
                <w:b w:val="0"/>
                <w:i w:val="0"/>
                <w:sz w:val="20"/>
              </w:rPr>
              <w:t>Text / copy</w:t>
            </w:r>
          </w:p>
        </w:tc>
        <w:tc>
          <w:tcPr>
            <w:tcW w:type="dxa" w:w="4824"/>
          </w:tcPr>
          <w:p>
            <w:r/>
            <w:r>
              <w:rPr>
                <w:rFonts w:ascii="Consolas" w:hAnsi="Consolas" w:eastAsia="Consolas"/>
                <w:b w:val="0"/>
                <w:i w:val="0"/>
                <w:color w:val="333333"/>
                <w:sz w:val="18"/>
              </w:rPr>
              <w:t>src/data/...</w:t>
            </w:r>
          </w:p>
        </w:tc>
      </w:tr>
      <w:tr>
        <w:tc>
          <w:tcPr>
            <w:tcW w:type="dxa" w:w="4824"/>
          </w:tcPr>
          <w:p>
            <w:r/>
            <w:r>
              <w:rPr>
                <w:rFonts w:ascii="Calibri" w:hAnsi="Calibri" w:eastAsia="Calibri"/>
                <w:b w:val="0"/>
                <w:i w:val="0"/>
                <w:sz w:val="20"/>
              </w:rPr>
              <w:t>Section UI</w:t>
            </w:r>
          </w:p>
        </w:tc>
        <w:tc>
          <w:tcPr>
            <w:tcW w:type="dxa" w:w="4824"/>
          </w:tcPr>
          <w:p>
            <w:r/>
            <w:r>
              <w:rPr>
                <w:rFonts w:ascii="Consolas" w:hAnsi="Consolas" w:eastAsia="Consolas"/>
                <w:b w:val="0"/>
                <w:i w:val="0"/>
                <w:color w:val="333333"/>
                <w:sz w:val="18"/>
              </w:rPr>
              <w:t>src/components/website/...</w:t>
            </w:r>
          </w:p>
        </w:tc>
      </w:tr>
      <w:tr>
        <w:tc>
          <w:tcPr>
            <w:tcW w:type="dxa" w:w="4824"/>
          </w:tcPr>
          <w:p>
            <w:r/>
            <w:r>
              <w:rPr>
                <w:rFonts w:ascii="Calibri" w:hAnsi="Calibri" w:eastAsia="Calibri"/>
                <w:b w:val="0"/>
                <w:i w:val="0"/>
                <w:sz w:val="20"/>
              </w:rPr>
              <w:t>Page wiring</w:t>
            </w:r>
          </w:p>
        </w:tc>
        <w:tc>
          <w:tcPr>
            <w:tcW w:type="dxa" w:w="4824"/>
          </w:tcPr>
          <w:p>
            <w:r/>
            <w:r>
              <w:rPr>
                <w:rFonts w:ascii="Consolas" w:hAnsi="Consolas" w:eastAsia="Consolas"/>
                <w:b w:val="0"/>
                <w:i w:val="0"/>
                <w:color w:val="333333"/>
                <w:sz w:val="18"/>
              </w:rPr>
              <w:t>src/components/pages/...</w:t>
            </w:r>
            <w:r>
              <w:rPr>
                <w:rFonts w:ascii="Calibri" w:hAnsi="Calibri" w:eastAsia="Calibri"/>
                <w:b w:val="0"/>
                <w:i w:val="0"/>
                <w:sz w:val="20"/>
              </w:rPr>
              <w:t xml:space="preserve"> + </w:t>
            </w:r>
            <w:r>
              <w:rPr>
                <w:rFonts w:ascii="Consolas" w:hAnsi="Consolas" w:eastAsia="Consolas"/>
                <w:b w:val="0"/>
                <w:i w:val="0"/>
                <w:color w:val="333333"/>
                <w:sz w:val="18"/>
              </w:rPr>
              <w:t>src/app/(website)/...</w:t>
            </w:r>
          </w:p>
        </w:tc>
      </w:tr>
      <w:tr>
        <w:tc>
          <w:tcPr>
            <w:tcW w:type="dxa" w:w="4824"/>
          </w:tcPr>
          <w:p>
            <w:r/>
            <w:r>
              <w:rPr>
                <w:rFonts w:ascii="Calibri" w:hAnsi="Calibri" w:eastAsia="Calibri"/>
                <w:b w:val="0"/>
                <w:i w:val="0"/>
                <w:sz w:val="20"/>
              </w:rPr>
              <w:t>Brand constants</w:t>
            </w:r>
          </w:p>
        </w:tc>
        <w:tc>
          <w:tcPr>
            <w:tcW w:type="dxa" w:w="4824"/>
          </w:tcPr>
          <w:p>
            <w:r/>
            <w:r>
              <w:rPr>
                <w:rFonts w:ascii="Consolas" w:hAnsi="Consolas" w:eastAsia="Consolas"/>
                <w:b w:val="0"/>
                <w:i w:val="0"/>
                <w:color w:val="333333"/>
                <w:sz w:val="18"/>
              </w:rPr>
              <w:t>src/utils/Constants.js</w:t>
            </w:r>
          </w:p>
        </w:tc>
      </w:tr>
      <w:tr>
        <w:tc>
          <w:tcPr>
            <w:tcW w:type="dxa" w:w="4824"/>
          </w:tcPr>
          <w:p>
            <w:r/>
            <w:r>
              <w:rPr>
                <w:rFonts w:ascii="Calibri" w:hAnsi="Calibri" w:eastAsia="Calibri"/>
                <w:b w:val="0"/>
                <w:i w:val="0"/>
                <w:sz w:val="20"/>
              </w:rPr>
              <w:t>Design tokens</w:t>
            </w:r>
          </w:p>
        </w:tc>
        <w:tc>
          <w:tcPr>
            <w:tcW w:type="dxa" w:w="4824"/>
          </w:tcPr>
          <w:p>
            <w:r/>
            <w:r>
              <w:rPr>
                <w:rFonts w:ascii="Consolas" w:hAnsi="Consolas" w:eastAsia="Consolas"/>
                <w:b w:val="0"/>
                <w:i w:val="0"/>
                <w:color w:val="333333"/>
                <w:sz w:val="18"/>
              </w:rPr>
              <w:t>src/app/variables.js</w:t>
            </w:r>
          </w:p>
        </w:tc>
      </w:tr>
      <w:tr>
        <w:tc>
          <w:tcPr>
            <w:tcW w:type="dxa" w:w="4824"/>
          </w:tcPr>
          <w:p>
            <w:r/>
            <w:r>
              <w:rPr>
                <w:rFonts w:ascii="Calibri" w:hAnsi="Calibri" w:eastAsia="Calibri"/>
                <w:b w:val="0"/>
                <w:i w:val="0"/>
                <w:sz w:val="20"/>
              </w:rPr>
              <w:t>Email templates</w:t>
            </w:r>
          </w:p>
        </w:tc>
        <w:tc>
          <w:tcPr>
            <w:tcW w:type="dxa" w:w="4824"/>
          </w:tcPr>
          <w:p>
            <w:r/>
            <w:r>
              <w:rPr>
                <w:rFonts w:ascii="Consolas" w:hAnsi="Consolas" w:eastAsia="Consolas"/>
                <w:b w:val="0"/>
                <w:i w:val="0"/>
                <w:color w:val="333333"/>
                <w:sz w:val="18"/>
              </w:rPr>
              <w:t>src/utils/email-templates/</w:t>
            </w:r>
          </w:p>
        </w:tc>
      </w:tr>
      <w:tr>
        <w:tc>
          <w:tcPr>
            <w:tcW w:type="dxa" w:w="4824"/>
          </w:tcPr>
          <w:p>
            <w:r/>
            <w:r>
              <w:rPr>
                <w:rFonts w:ascii="Calibri" w:hAnsi="Calibri" w:eastAsia="Calibri"/>
                <w:b w:val="0"/>
                <w:i w:val="0"/>
                <w:sz w:val="20"/>
              </w:rPr>
              <w:t>SEO files</w:t>
            </w:r>
          </w:p>
        </w:tc>
        <w:tc>
          <w:tcPr>
            <w:tcW w:type="dxa" w:w="4824"/>
          </w:tcPr>
          <w:p>
            <w:r/>
            <w:r>
              <w:rPr>
                <w:rFonts w:ascii="Consolas" w:hAnsi="Consolas" w:eastAsia="Consolas"/>
                <w:b w:val="0"/>
                <w:i w:val="0"/>
                <w:color w:val="333333"/>
                <w:sz w:val="18"/>
              </w:rPr>
              <w:t>public/robots.txt</w:t>
            </w:r>
            <w:r>
              <w:rPr>
                <w:rFonts w:ascii="Calibri" w:hAnsi="Calibri" w:eastAsia="Calibri"/>
                <w:b w:val="0"/>
                <w:i w:val="0"/>
                <w:sz w:val="20"/>
              </w:rPr>
              <w:t xml:space="preserve">, </w:t>
            </w:r>
            <w:r>
              <w:rPr>
                <w:rFonts w:ascii="Consolas" w:hAnsi="Consolas" w:eastAsia="Consolas"/>
                <w:b w:val="0"/>
                <w:i w:val="0"/>
                <w:color w:val="333333"/>
                <w:sz w:val="18"/>
              </w:rPr>
              <w:t>public/sitemap.xml</w:t>
            </w:r>
            <w:r>
              <w:rPr>
                <w:rFonts w:ascii="Calibri" w:hAnsi="Calibri" w:eastAsia="Calibri"/>
                <w:b w:val="0"/>
                <w:i w:val="0"/>
                <w:sz w:val="20"/>
              </w:rPr>
              <w:t xml:space="preserve">, </w:t>
            </w:r>
            <w:r>
              <w:rPr>
                <w:rFonts w:ascii="Consolas" w:hAnsi="Consolas" w:eastAsia="Consolas"/>
                <w:b w:val="0"/>
                <w:i w:val="0"/>
                <w:color w:val="333333"/>
                <w:sz w:val="18"/>
              </w:rPr>
              <w:t>public/llms.txt</w:t>
            </w:r>
          </w:p>
        </w:tc>
      </w:tr>
    </w:tbl>
    <w:p/>
    <w:p>
      <w:pPr>
        <w:pStyle w:val="Heading3"/>
      </w:pPr>
      <w:r>
        <w:rPr>
          <w:rFonts w:ascii="Calibri" w:hAnsi="Calibri" w:eastAsia="Calibri"/>
          <w:b w:val="0"/>
          <w:i w:val="0"/>
          <w:sz w:val="24"/>
        </w:rPr>
        <w:t>Related agent docs</w:t>
      </w:r>
    </w:p>
    <w:p>
      <w:pPr>
        <w:pStyle w:val="ListBullet"/>
      </w:pPr>
      <w:r>
        <w:rPr>
          <w:rFonts w:ascii="Consolas" w:hAnsi="Consolas" w:eastAsia="Consolas"/>
          <w:b w:val="0"/>
          <w:i w:val="0"/>
          <w:color w:val="333333"/>
          <w:sz w:val="18"/>
        </w:rPr>
        <w:t>AGENTS.md</w:t>
      </w:r>
      <w:r>
        <w:rPr>
          <w:rFonts w:ascii="Calibri" w:hAnsi="Calibri" w:eastAsia="Calibri"/>
          <w:b w:val="0"/>
          <w:i w:val="0"/>
          <w:sz w:val="22"/>
        </w:rPr>
        <w:t xml:space="preserve"> — full agent guide + Next.js 16 warning block  </w:t>
      </w:r>
    </w:p>
    <w:p>
      <w:pPr>
        <w:pStyle w:val="ListBullet"/>
      </w:pPr>
      <w:r>
        <w:rPr>
          <w:rFonts w:ascii="Consolas" w:hAnsi="Consolas" w:eastAsia="Consolas"/>
          <w:b w:val="0"/>
          <w:i w:val="0"/>
          <w:color w:val="333333"/>
          <w:sz w:val="18"/>
        </w:rPr>
        <w:t>CLAUDE.md</w:t>
      </w:r>
      <w:r>
        <w:rPr>
          <w:rFonts w:ascii="Calibri" w:hAnsi="Calibri" w:eastAsia="Calibri"/>
          <w:b w:val="0"/>
          <w:i w:val="0"/>
          <w:sz w:val="22"/>
        </w:rPr>
        <w:t xml:space="preserve"> — Claude entrypoint (references </w:t>
      </w:r>
      <w:r>
        <w:rPr>
          <w:rFonts w:ascii="Consolas" w:hAnsi="Consolas" w:eastAsia="Consolas"/>
          <w:b w:val="0"/>
          <w:i w:val="0"/>
          <w:color w:val="333333"/>
          <w:sz w:val="18"/>
        </w:rPr>
        <w:t>AGENTS.md</w:t>
      </w:r>
      <w:r>
        <w:rPr>
          <w:rFonts w:ascii="Calibri" w:hAnsi="Calibri" w:eastAsia="Calibri"/>
          <w:b w:val="0"/>
          <w:i w:val="0"/>
          <w:sz w:val="22"/>
        </w:rPr>
        <w:t>)</w:t>
      </w:r>
    </w:p>
    <w:p>
      <w:pPr>
        <w:spacing w:before="160" w:after="160"/>
        <w:pBdr>
          <w:bottom w:val="single" w:sz="6" w:space="1" w:color="AAAAAA"/>
        </w:pBdr>
      </w:pPr>
    </w:p>
    <w:p>
      <w:pPr>
        <w:pStyle w:val="Heading2"/>
      </w:pPr>
      <w:r>
        <w:rPr>
          <w:rFonts w:ascii="Calibri" w:hAnsi="Calibri" w:eastAsia="Calibri"/>
          <w:b w:val="0"/>
          <w:i w:val="0"/>
          <w:sz w:val="24"/>
        </w:rPr>
        <w:t>Document maintenance</w:t>
      </w:r>
    </w:p>
    <w:p>
      <w:r>
        <w:rPr>
          <w:rFonts w:ascii="Calibri" w:hAnsi="Calibri" w:eastAsia="Calibri"/>
          <w:b w:val="0"/>
          <w:i w:val="0"/>
          <w:sz w:val="22"/>
        </w:rPr>
        <w:t>When the product changes, update this file especially for:</w:t>
      </w:r>
    </w:p>
    <w:p>
      <w:pPr>
        <w:pStyle w:val="ListBullet"/>
      </w:pPr>
      <w:r>
        <w:rPr>
          <w:rFonts w:ascii="Calibri" w:hAnsi="Calibri" w:eastAsia="Calibri"/>
          <w:b w:val="0"/>
          <w:i w:val="0"/>
          <w:sz w:val="22"/>
        </w:rPr>
        <w:t xml:space="preserve">New routes or slugs  </w:t>
      </w:r>
    </w:p>
    <w:p>
      <w:pPr>
        <w:pStyle w:val="ListBullet"/>
      </w:pPr>
      <w:r>
        <w:rPr>
          <w:rFonts w:ascii="Calibri" w:hAnsi="Calibri" w:eastAsia="Calibri"/>
          <w:b w:val="0"/>
          <w:i w:val="0"/>
          <w:sz w:val="22"/>
        </w:rPr>
        <w:t xml:space="preserve">New env vars  </w:t>
      </w:r>
    </w:p>
    <w:p>
      <w:pPr>
        <w:pStyle w:val="ListBullet"/>
      </w:pPr>
      <w:r>
        <w:rPr>
          <w:rFonts w:ascii="Calibri" w:hAnsi="Calibri" w:eastAsia="Calibri"/>
          <w:b w:val="0"/>
          <w:i w:val="0"/>
          <w:sz w:val="22"/>
        </w:rPr>
        <w:t xml:space="preserve">Email / API contract changes  </w:t>
      </w:r>
    </w:p>
    <w:p>
      <w:pPr>
        <w:pStyle w:val="ListBullet"/>
      </w:pPr>
      <w:r>
        <w:rPr>
          <w:rFonts w:ascii="Calibri" w:hAnsi="Calibri" w:eastAsia="Calibri"/>
          <w:b w:val="0"/>
          <w:i w:val="0"/>
          <w:sz w:val="22"/>
        </w:rPr>
        <w:t xml:space="preserve">Sitemap / robots / llms.txt  </w:t>
      </w:r>
    </w:p>
    <w:p>
      <w:pPr>
        <w:pStyle w:val="ListBullet"/>
      </w:pPr>
      <w:r>
        <w:rPr>
          <w:rFonts w:ascii="Calibri" w:hAnsi="Calibri" w:eastAsia="Calibri"/>
          <w:b w:val="0"/>
          <w:i w:val="0"/>
          <w:sz w:val="22"/>
        </w:rPr>
        <w:t xml:space="preserve">Git remotes or deployment branch conventions  </w:t>
      </w:r>
    </w:p>
    <w:p>
      <w:r>
        <w:rPr>
          <w:rFonts w:ascii="Calibri" w:hAnsi="Calibri" w:eastAsia="Calibri"/>
          <w:b/>
          <w:i w:val="0"/>
          <w:sz w:val="22"/>
        </w:rPr>
        <w:t>End of complete project documentation.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