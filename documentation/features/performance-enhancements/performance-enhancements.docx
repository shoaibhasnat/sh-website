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b w:val="0"/>
          <w:i w:val="0"/>
          <w:sz w:val="28"/>
        </w:rPr>
        <w:t>Performance, Accessibility, Best Practices &amp; Agentic Browsing Enhancements</w:t>
      </w:r>
    </w:p>
    <w:p>
      <w:r>
        <w:rPr>
          <w:rFonts w:ascii="Calibri" w:hAnsi="Calibri" w:eastAsia="Calibri"/>
          <w:b/>
          <w:i w:val="0"/>
          <w:sz w:val="22"/>
        </w:rPr>
        <w:t>Feature:</w:t>
      </w:r>
      <w:r>
        <w:rPr>
          <w:rFonts w:ascii="Calibri" w:hAnsi="Calibri" w:eastAsia="Calibri"/>
          <w:b w:val="0"/>
          <w:i w:val="0"/>
          <w:sz w:val="22"/>
        </w:rPr>
        <w:t xml:space="preserve"> Lighthouse audit remediation for System Heuristics</w:t>
      </w:r>
    </w:p>
    <w:p>
      <w:r>
        <w:rPr>
          <w:rFonts w:ascii="Calibri" w:hAnsi="Calibri" w:eastAsia="Calibri"/>
          <w:b/>
          <w:i w:val="0"/>
          <w:sz w:val="22"/>
        </w:rPr>
        <w:t>Target scores:</w:t>
      </w:r>
      <w:r>
        <w:rPr>
          <w:rFonts w:ascii="Calibri" w:hAnsi="Calibri" w:eastAsia="Calibri"/>
          <w:b w:val="0"/>
          <w:i w:val="0"/>
          <w:sz w:val="22"/>
        </w:rPr>
        <w:t xml:space="preserve"> Performance 100 · Accessibility 100 · Best Practices 100 · SEO 100 · Agentic Browsing 3/3</w:t>
      </w:r>
    </w:p>
    <w:p>
      <w:r>
        <w:rPr>
          <w:rFonts w:ascii="Calibri" w:hAnsi="Calibri" w:eastAsia="Calibri"/>
          <w:b/>
          <w:i w:val="0"/>
          <w:sz w:val="22"/>
        </w:rPr>
        <w:t>Implemented:</w:t>
      </w:r>
      <w:r>
        <w:rPr>
          <w:rFonts w:ascii="Calibri" w:hAnsi="Calibri" w:eastAsia="Calibri"/>
          <w:b w:val="0"/>
          <w:i w:val="0"/>
          <w:sz w:val="22"/>
        </w:rPr>
        <w:t xml:space="preserve"> September 2026</w:t>
      </w:r>
    </w:p>
    <w:p>
      <w:r>
        <w:rPr>
          <w:rFonts w:ascii="Calibri" w:hAnsi="Calibri" w:eastAsia="Calibri"/>
          <w:b/>
          <w:i w:val="0"/>
          <w:sz w:val="22"/>
        </w:rPr>
        <w:t>Related audit:</w:t>
      </w:r>
      <w:r>
        <w:rPr>
          <w:rFonts w:ascii="Calibri" w:hAnsi="Calibri" w:eastAsia="Calibri"/>
          <w:b w:val="0"/>
          <w:i w:val="0"/>
          <w:sz w:val="22"/>
        </w:rPr>
        <w:t xml:space="preserve"> System Heuristics Website Audit Report (Lighthouse)</w:t>
      </w:r>
    </w:p>
    <w:p>
      <w:r>
        <w:rPr>
          <w:rFonts w:ascii="Calibri" w:hAnsi="Calibri" w:eastAsia="Calibri"/>
          <w:b w:val="0"/>
          <w:i w:val="0"/>
          <w:sz w:val="22"/>
        </w:rPr>
        <w:t>This document describes the code changes made to address Lighthouse findings for Performance, Accessibility, Best Practices, SEO foundations, and Agentic Browsing.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1.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Category</w:t>
            </w:r>
          </w:p>
        </w:tc>
        <w:tc>
          <w:tcPr>
            <w:tcW w:type="dxa" w:w="4824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Audit issues addressed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Performance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LCP image discovery, image weight, unused JS/CSS, non-composited animations, floating-CTA CLS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Accessibility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Color contrast, ARIA on FAQ/reviews, focusable elements inside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aria-hidden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placeholders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Best Practices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Security headers (HSTS, XFO, COOP, nosniff, Permissions-Policy)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SEO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Already strong; schema/metadata/sitemap remain in place (see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seo-schema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docs)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Agentic Browsing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Well-formed accessibility tree + standards-compliant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llms.txt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with Markdown links</w:t>
            </w:r>
          </w:p>
        </w:tc>
      </w:tr>
    </w:tbl>
    <w:p/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2. File map (what changed)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Path</w:t>
            </w:r>
          </w:p>
        </w:tc>
        <w:tc>
          <w:tcPr>
            <w:tcW w:type="dxa" w:w="4824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Change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src/app/variables.js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Accessible primary/secondary tokens;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--color-primary-bright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src/app/globals.css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.sr-only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; Ant Design placeholder contrast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src/app/layout.js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Removed unused import; keeps SEO/schema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src/app/(website)/layout.js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Skip-to-content link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next.config.mjs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Image formats/qualities,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optimizePackageImports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security headers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public/llms.txt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H1 + Markdown links (Agentic / GEO)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src/components/website/home/HomeMain.js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Dynamic imports for below-fold sections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src/components/website/home/home-hero/HomeHero.js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LCP: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fetchPriority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quality, sizes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src/components/website/home/home-hero/home-hero.module.css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Transform/opacity-only pulse animations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src/components/website/home/home-faq/HomeFaq.js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Custom accessible accordion (no Ant Collapse)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src/components/website/home/home-faq/home-faq.module.css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Accordion styles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src/components/website/home/home-reviews/HomeReviews.js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ARIA/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inert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/active-only LinkedIn links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src/components/website/home/home-reviews/home-reviews.module.css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Composited transitions; accessible stars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src/utils/buttons/buttons.module.css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Primary button shadow uses accessible primary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src/utils/floating-cta/floating-cta.module.css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Fixed icon box to reduce CLS; accessible colors</w:t>
            </w:r>
          </w:p>
        </w:tc>
      </w:tr>
    </w:tbl>
    <w:p/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3. Accessibility fixes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3.1 Color contrast (WCAG AA)</w:t>
      </w:r>
    </w:p>
    <w:p>
      <w:r>
        <w:rPr>
          <w:rFonts w:ascii="Calibri" w:hAnsi="Calibri" w:eastAsia="Calibri"/>
          <w:b/>
          <w:i w:val="0"/>
          <w:sz w:val="22"/>
        </w:rPr>
        <w:t>Problem:</w:t>
      </w:r>
      <w:r>
        <w:rPr>
          <w:rFonts w:ascii="Calibri" w:hAnsi="Calibri" w:eastAsia="Calibri"/>
          <w:b w:val="0"/>
          <w:i w:val="0"/>
          <w:sz w:val="22"/>
        </w:rPr>
        <w:t xml:space="preserve"> Brand cyan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#00b3ff</w:t>
      </w:r>
      <w:r>
        <w:rPr>
          <w:rFonts w:ascii="Calibri" w:hAnsi="Calibri" w:eastAsia="Calibri"/>
          <w:b w:val="0"/>
          <w:i w:val="0"/>
          <w:sz w:val="22"/>
        </w:rPr>
        <w:t xml:space="preserve"> and muted gray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#8f9eae</w:t>
      </w:r>
      <w:r>
        <w:rPr>
          <w:rFonts w:ascii="Calibri" w:hAnsi="Calibri" w:eastAsia="Calibri"/>
          <w:b w:val="0"/>
          <w:i w:val="0"/>
          <w:sz w:val="22"/>
        </w:rPr>
        <w:t xml:space="preserve"> failed contrast on white for text, nav active links, eyebrows, indexes, and primary buttons with white labels.</w:t>
      </w:r>
    </w:p>
    <w:p>
      <w:r>
        <w:rPr>
          <w:rFonts w:ascii="Calibri" w:hAnsi="Calibri" w:eastAsia="Calibri"/>
          <w:b/>
          <w:i w:val="0"/>
          <w:sz w:val="22"/>
        </w:rPr>
        <w:t>Solution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333333"/>
          <w:sz w:val="18"/>
        </w:rPr>
        <w:t>variables.js</w:t>
      </w:r>
      <w:r>
        <w:rPr>
          <w:rFonts w:ascii="Calibri" w:hAnsi="Calibri" w:eastAsia="Calibri"/>
          <w:b w:val="0"/>
          <w:i w:val="0"/>
          <w:sz w:val="22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Token</w:t>
            </w:r>
          </w:p>
        </w:tc>
        <w:tc>
          <w:tcPr>
            <w:tcW w:type="dxa" w:w="2412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Old</w:t>
            </w:r>
          </w:p>
        </w:tc>
        <w:tc>
          <w:tcPr>
            <w:tcW w:type="dxa" w:w="2412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New</w:t>
            </w:r>
          </w:p>
        </w:tc>
        <w:tc>
          <w:tcPr>
            <w:tcW w:type="dxa" w:w="2412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Use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--color-primary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#00b3ff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#007099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Buttons, text accents, nav active (≥4.5:1 with white)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--color-primary-hover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#0092d0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#005f82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Hover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--color-primary-bright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#00b3ff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Decorative glows on dark UI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--color-secondary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#8f9eae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#5a6b7c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Body muted text on light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Ant Design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colorPrimary</w:t>
      </w:r>
      <w:r>
        <w:rPr>
          <w:rFonts w:ascii="Calibri" w:hAnsi="Calibri" w:eastAsia="Calibri"/>
          <w:b w:val="0"/>
          <w:i w:val="0"/>
          <w:sz w:val="22"/>
        </w:rPr>
        <w:t xml:space="preserve"> inherits the accessible primary via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ConfigProvider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3.2 FAQ accordion ARIA</w:t>
      </w:r>
    </w:p>
    <w:p>
      <w:r>
        <w:rPr>
          <w:rFonts w:ascii="Calibri" w:hAnsi="Calibri" w:eastAsia="Calibri"/>
          <w:b/>
          <w:i w:val="0"/>
          <w:sz w:val="22"/>
        </w:rPr>
        <w:t>Problem:</w:t>
      </w:r>
      <w:r>
        <w:rPr>
          <w:rFonts w:ascii="Calibri" w:hAnsi="Calibri" w:eastAsia="Calibri"/>
          <w:b w:val="0"/>
          <w:i w:val="0"/>
          <w:sz w:val="22"/>
        </w:rPr>
        <w:t xml:space="preserve"> Ant Design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Collapse</w:t>
      </w:r>
      <w:r>
        <w:rPr>
          <w:rFonts w:ascii="Calibri" w:hAnsi="Calibri" w:eastAsia="Calibri"/>
          <w:b w:val="0"/>
          <w:i w:val="0"/>
          <w:sz w:val="22"/>
        </w:rPr>
        <w:t xml:space="preserve"> failed “ARIA roles must contain required children,” and pulled large unused CSS.</w:t>
      </w:r>
    </w:p>
    <w:p>
      <w:r>
        <w:rPr>
          <w:rFonts w:ascii="Calibri" w:hAnsi="Calibri" w:eastAsia="Calibri"/>
          <w:b/>
          <w:i w:val="0"/>
          <w:sz w:val="22"/>
        </w:rPr>
        <w:t>Solution:</w:t>
      </w:r>
      <w:r>
        <w:rPr>
          <w:rFonts w:ascii="Calibri" w:hAnsi="Calibri" w:eastAsia="Calibri"/>
          <w:b w:val="0"/>
          <w:i w:val="0"/>
          <w:sz w:val="22"/>
        </w:rPr>
        <w:t xml:space="preserve"> Replaced with a custom accordion: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33333"/>
          <w:sz w:val="18"/>
        </w:rPr>
        <w:t>&lt;button aria-expanded aria-controls&gt;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Panel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role="region"</w:t>
      </w:r>
      <w:r>
        <w:rPr>
          <w:rFonts w:ascii="Calibri" w:hAnsi="Calibri" w:eastAsia="Calibri"/>
          <w:b w:val="0"/>
          <w:i w:val="0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aria-labelledby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Accordion behavior (one open panel)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 Ant Collapse dependency on the home FAQ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3.3 Reviews carousel ARIA</w:t>
      </w:r>
    </w:p>
    <w:p>
      <w:r>
        <w:rPr>
          <w:rFonts w:ascii="Calibri" w:hAnsi="Calibri" w:eastAsia="Calibri"/>
          <w:b/>
          <w:i w:val="0"/>
          <w:sz w:val="22"/>
        </w:rPr>
        <w:t>Problem: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Cards with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aria-hidden="true"</w:t>
      </w:r>
      <w:r>
        <w:rPr>
          <w:rFonts w:ascii="Calibri" w:hAnsi="Calibri" w:eastAsia="Calibri"/>
          <w:b w:val="0"/>
          <w:i w:val="0"/>
          <w:sz w:val="22"/>
        </w:rPr>
        <w:t xml:space="preserve"> still contained focusable LinkedIn links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Star rating used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aria-label</w:t>
      </w:r>
      <w:r>
        <w:rPr>
          <w:rFonts w:ascii="Calibri" w:hAnsi="Calibri" w:eastAsia="Calibri"/>
          <w:b w:val="0"/>
          <w:i w:val="0"/>
          <w:sz w:val="22"/>
        </w:rPr>
        <w:t xml:space="preserve"> on a generic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div</w:t>
      </w:r>
      <w:r>
        <w:rPr>
          <w:rFonts w:ascii="Calibri" w:hAnsi="Calibri" w:eastAsia="Calibri"/>
          <w:b w:val="0"/>
          <w:i w:val="0"/>
          <w:sz w:val="22"/>
        </w:rPr>
        <w:t xml:space="preserve"> (prohibited / poorly exposed)</w:t>
      </w:r>
    </w:p>
    <w:p>
      <w:r>
        <w:rPr>
          <w:rFonts w:ascii="Calibri" w:hAnsi="Calibri" w:eastAsia="Calibri"/>
          <w:b/>
          <w:i w:val="0"/>
          <w:sz w:val="22"/>
        </w:rPr>
        <w:t>Solution: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Inactive cards: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aria-hidden</w:t>
      </w:r>
      <w:r>
        <w:rPr>
          <w:rFonts w:ascii="Calibri" w:hAnsi="Calibri" w:eastAsia="Calibri"/>
          <w:b w:val="0"/>
          <w:i w:val="0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inert</w:t>
      </w:r>
      <w:r>
        <w:rPr>
          <w:rFonts w:ascii="Calibri" w:hAnsi="Calibri" w:eastAsia="Calibri"/>
          <w:b w:val="0"/>
          <w:i w:val="0"/>
          <w:sz w:val="22"/>
        </w:rPr>
        <w:t xml:space="preserve"> (not focusable)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LinkedIn link rendered </w:t>
      </w:r>
      <w:r>
        <w:rPr>
          <w:rFonts w:ascii="Calibri" w:hAnsi="Calibri" w:eastAsia="Calibri"/>
          <w:b/>
          <w:i w:val="0"/>
          <w:sz w:val="22"/>
        </w:rPr>
        <w:t>only</w:t>
      </w:r>
      <w:r>
        <w:rPr>
          <w:rFonts w:ascii="Calibri" w:hAnsi="Calibri" w:eastAsia="Calibri"/>
          <w:b w:val="0"/>
          <w:i w:val="0"/>
          <w:sz w:val="22"/>
        </w:rPr>
        <w:t xml:space="preserve"> on the active card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Stars: visually hidden text (</w:t>
      </w:r>
      <w:r>
        <w:rPr>
          <w:rFonts w:ascii="Consolas" w:hAnsi="Consolas" w:eastAsia="Consolas"/>
          <w:b w:val="0"/>
          <w:i w:val="0"/>
          <w:color w:val="333333"/>
          <w:sz w:val="18"/>
        </w:rPr>
        <w:t>srOnly</w:t>
      </w:r>
      <w:r>
        <w:rPr>
          <w:rFonts w:ascii="Calibri" w:hAnsi="Calibri" w:eastAsia="Calibri"/>
          <w:b w:val="0"/>
          <w:i w:val="0"/>
          <w:sz w:val="22"/>
        </w:rPr>
        <w:t xml:space="preserve">) + decorative SVGs with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aria-hidden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3.4 Form placeholders</w:t>
      </w:r>
    </w:p>
    <w:p>
      <w:r>
        <w:rPr>
          <w:rFonts w:ascii="Calibri" w:hAnsi="Calibri" w:eastAsia="Calibri"/>
          <w:b/>
          <w:i w:val="0"/>
          <w:sz w:val="22"/>
        </w:rPr>
        <w:t>Problem:</w:t>
      </w:r>
      <w:r>
        <w:rPr>
          <w:rFonts w:ascii="Calibri" w:hAnsi="Calibri" w:eastAsia="Calibri"/>
          <w:b w:val="0"/>
          <w:i w:val="0"/>
          <w:sz w:val="22"/>
        </w:rPr>
        <w:t xml:space="preserve"> Ant Select / input placeholders failed contrast.</w:t>
      </w:r>
    </w:p>
    <w:p>
      <w:r>
        <w:rPr>
          <w:rFonts w:ascii="Calibri" w:hAnsi="Calibri" w:eastAsia="Calibri"/>
          <w:b/>
          <w:i w:val="0"/>
          <w:sz w:val="22"/>
        </w:rPr>
        <w:t>Solution:</w:t>
      </w:r>
      <w:r>
        <w:rPr>
          <w:rFonts w:ascii="Calibri" w:hAnsi="Calibri" w:eastAsia="Calibri"/>
          <w:b w:val="0"/>
          <w:i w:val="0"/>
          <w:sz w:val="22"/>
        </w:rPr>
        <w:t xml:space="preserve"> Global overrides in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globals.css</w:t>
      </w:r>
      <w:r>
        <w:rPr>
          <w:rFonts w:ascii="Calibri" w:hAnsi="Calibri" w:eastAsia="Calibri"/>
          <w:b w:val="0"/>
          <w:i w:val="0"/>
          <w:sz w:val="22"/>
        </w:rPr>
        <w:t xml:space="preserve"> force placeholder color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#5a6b7c</w:t>
      </w:r>
      <w:r>
        <w:rPr>
          <w:rFonts w:ascii="Calibri" w:hAnsi="Calibri" w:eastAsia="Calibri"/>
          <w:b w:val="0"/>
          <w:i w:val="0"/>
          <w:sz w:val="22"/>
        </w:rPr>
        <w:t xml:space="preserve"> at full opacity.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3.5 Skip link</w:t>
      </w:r>
    </w:p>
    <w:p>
      <w:r>
        <w:rPr>
          <w:rFonts w:ascii="Calibri" w:hAnsi="Calibri" w:eastAsia="Calibri"/>
          <w:b/>
          <w:i w:val="0"/>
          <w:sz w:val="22"/>
        </w:rPr>
        <w:t>Solution:</w:t>
      </w:r>
      <w:r>
        <w:rPr>
          <w:rFonts w:ascii="Calibri" w:hAnsi="Calibri" w:eastAsia="Calibri"/>
          <w:b w:val="0"/>
          <w:i w:val="0"/>
          <w:sz w:val="22"/>
        </w:rPr>
        <w:t xml:space="preserve"> “Skip to main content” link in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(website)/layout.js</w:t>
      </w:r>
      <w:r>
        <w:rPr>
          <w:rFonts w:ascii="Calibri" w:hAnsi="Calibri" w:eastAsia="Calibri"/>
          <w:b w:val="0"/>
          <w:i w:val="0"/>
          <w:sz w:val="22"/>
        </w:rPr>
        <w:t xml:space="preserve"> targeting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#main-content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4. Agentic Browsing fixes (1/3 → 3/3)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Agentic audits re-used the same accessibility tree failures </w:t>
      </w:r>
      <w:r>
        <w:rPr>
          <w:rFonts w:ascii="Calibri" w:hAnsi="Calibri" w:eastAsia="Calibri"/>
          <w:b/>
          <w:i w:val="0"/>
          <w:sz w:val="22"/>
        </w:rPr>
        <w:t>plus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llms.txt</w:t>
      </w:r>
      <w:r>
        <w:rPr>
          <w:rFonts w:ascii="Calibri" w:hAnsi="Calibri" w:eastAsia="Calibri"/>
          <w:b w:val="0"/>
          <w:i w:val="0"/>
          <w:sz w:val="22"/>
        </w:rPr>
        <w:t xml:space="preserve"> format.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4.1 Accessibility tree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Fixed by FAQ + reviews changes above (Collapse children,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aria-hidden</w:t>
      </w:r>
      <w:r>
        <w:rPr>
          <w:rFonts w:ascii="Calibri" w:hAnsi="Calibri" w:eastAsia="Calibri"/>
          <w:b w:val="0"/>
          <w:i w:val="0"/>
          <w:sz w:val="22"/>
        </w:rPr>
        <w:t xml:space="preserve"> + focusable descendants, stars ARIA).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 xml:space="preserve">4.2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llms.txt</w:t>
      </w:r>
      <w:r>
        <w:rPr>
          <w:rFonts w:ascii="Calibri" w:hAnsi="Calibri" w:eastAsia="Calibri"/>
          <w:b w:val="0"/>
          <w:i w:val="0"/>
          <w:sz w:val="24"/>
        </w:rPr>
        <w:t xml:space="preserve"> recommendations</w:t>
      </w:r>
    </w:p>
    <w:p>
      <w:r>
        <w:rPr>
          <w:rFonts w:ascii="Calibri" w:hAnsi="Calibri" w:eastAsia="Calibri"/>
          <w:b/>
          <w:i w:val="0"/>
          <w:sz w:val="22"/>
        </w:rPr>
        <w:t>Problem:</w:t>
      </w:r>
      <w:r>
        <w:rPr>
          <w:rFonts w:ascii="Calibri" w:hAnsi="Calibri" w:eastAsia="Calibri"/>
          <w:b w:val="0"/>
          <w:i w:val="0"/>
          <w:sz w:val="22"/>
        </w:rPr>
        <w:t xml:space="preserve"> Lighthouse reported: </w:t>
      </w:r>
      <w:r>
        <w:rPr>
          <w:rFonts w:ascii="Calibri" w:hAnsi="Calibri" w:eastAsia="Calibri"/>
          <w:b w:val="0"/>
          <w:i/>
          <w:sz w:val="22"/>
        </w:rPr>
        <w:t>“File does not appear to contain any links.”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Plain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Home: https://…</w:t>
      </w:r>
      <w:r>
        <w:rPr>
          <w:rFonts w:ascii="Calibri" w:hAnsi="Calibri" w:eastAsia="Calibri"/>
          <w:b w:val="0"/>
          <w:i w:val="0"/>
          <w:sz w:val="22"/>
        </w:rPr>
        <w:t xml:space="preserve"> lines are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counted as Markdown links.</w:t>
      </w:r>
    </w:p>
    <w:p>
      <w:r>
        <w:rPr>
          <w:rFonts w:ascii="Calibri" w:hAnsi="Calibri" w:eastAsia="Calibri"/>
          <w:b/>
          <w:i w:val="0"/>
          <w:sz w:val="22"/>
        </w:rPr>
        <w:t>Solution:</w:t>
      </w:r>
      <w:r>
        <w:rPr>
          <w:rFonts w:ascii="Calibri" w:hAnsi="Calibri" w:eastAsia="Calibri"/>
          <w:b w:val="0"/>
          <w:i w:val="0"/>
          <w:sz w:val="22"/>
        </w:rPr>
        <w:t xml:space="preserve"> Rewrite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public/llms.txt</w:t>
      </w:r>
      <w:r>
        <w:rPr>
          <w:rFonts w:ascii="Calibri" w:hAnsi="Calibri" w:eastAsia="Calibri"/>
          <w:b w:val="0"/>
          <w:i w:val="0"/>
          <w:sz w:val="22"/>
        </w:rPr>
        <w:t xml:space="preserve"> to include: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An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#</w:t>
      </w:r>
      <w:r>
        <w:rPr>
          <w:rFonts w:ascii="Calibri" w:hAnsi="Calibri" w:eastAsia="Calibri"/>
          <w:b w:val="0"/>
          <w:i w:val="0"/>
          <w:sz w:val="22"/>
        </w:rPr>
        <w:t xml:space="preserve"> H1 heading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Proper Markdown links: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[Home](https://systemheuristics.com/)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Linked sections for core pages, industry filters, contact, preferred sources</w:t>
      </w:r>
    </w:p>
    <w:p>
      <w:r>
        <w:rPr>
          <w:rFonts w:ascii="Calibri" w:hAnsi="Calibri" w:eastAsia="Calibri"/>
          <w:b w:val="0"/>
          <w:i w:val="0"/>
          <w:sz w:val="22"/>
        </w:rPr>
        <w:t>Public URL: https://systemheuristics.com/llms.txt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5. Performance fixes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5.1 LCP hero image</w:t>
      </w:r>
    </w:p>
    <w:p>
      <w:r>
        <w:rPr>
          <w:rFonts w:ascii="Calibri" w:hAnsi="Calibri" w:eastAsia="Calibri"/>
          <w:b/>
          <w:i w:val="0"/>
          <w:sz w:val="22"/>
        </w:rPr>
        <w:t>Problem:</w:t>
      </w:r>
      <w:r>
        <w:rPr>
          <w:rFonts w:ascii="Calibri" w:hAnsi="Calibri" w:eastAsia="Calibri"/>
          <w:b w:val="0"/>
          <w:i w:val="0"/>
          <w:sz w:val="22"/>
        </w:rPr>
        <w:t xml:space="preserve"> LCP element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img.home-hero-module__…mediaImage</w:t>
      </w:r>
      <w:r>
        <w:rPr>
          <w:rFonts w:ascii="Calibri" w:hAnsi="Calibri" w:eastAsia="Calibri"/>
          <w:b w:val="0"/>
          <w:i w:val="0"/>
          <w:sz w:val="22"/>
        </w:rPr>
        <w:t xml:space="preserve"> needed high fetch priority and smaller payload.</w:t>
      </w:r>
    </w:p>
    <w:p>
      <w:r>
        <w:rPr>
          <w:rFonts w:ascii="Calibri" w:hAnsi="Calibri" w:eastAsia="Calibri"/>
          <w:b/>
          <w:i w:val="0"/>
          <w:sz w:val="22"/>
        </w:rPr>
        <w:t>Solution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333333"/>
          <w:sz w:val="18"/>
        </w:rPr>
        <w:t>HomeHero.js</w:t>
      </w:r>
      <w:r>
        <w:rPr>
          <w:rFonts w:ascii="Calibri" w:hAnsi="Calibri" w:eastAsia="Calibri"/>
          <w:b w:val="0"/>
          <w:i w:val="0"/>
          <w:sz w:val="22"/>
        </w:rPr>
        <w:t>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First slide: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priority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fetchPriority="high"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loading="eager"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quality={72}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Later slides: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loading="lazy"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quality={65}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Tighter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sizes</w:t>
      </w:r>
      <w:r>
        <w:rPr>
          <w:rFonts w:ascii="Calibri" w:hAnsi="Calibri" w:eastAsia="Calibri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(max-width: 900px) 100vw, 52vw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5.2 Image pipeline (</w:t>
      </w:r>
      <w:r>
        <w:rPr>
          <w:rFonts w:ascii="Consolas" w:hAnsi="Consolas" w:eastAsia="Consolas"/>
          <w:b w:val="0"/>
          <w:i w:val="0"/>
          <w:color w:val="333333"/>
          <w:sz w:val="18"/>
        </w:rPr>
        <w:t>next.config.mjs</w:t>
      </w:r>
      <w:r>
        <w:rPr>
          <w:rFonts w:ascii="Calibri" w:hAnsi="Calibri" w:eastAsia="Calibri"/>
          <w:b w:val="0"/>
          <w:i w:val="0"/>
          <w:sz w:val="24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Prefer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image/avif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image/webp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Explicit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qualities</w:t>
      </w:r>
      <w:r>
        <w:rPr>
          <w:rFonts w:ascii="Calibri" w:hAnsi="Calibri" w:eastAsia="Calibri"/>
          <w:b w:val="0"/>
          <w:i w:val="0"/>
          <w:sz w:val="22"/>
        </w:rPr>
        <w:t xml:space="preserve"> and responsive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deviceSizes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imageSizes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5.3 Reduce unused JS/CSS on first paint</w:t>
      </w:r>
    </w:p>
    <w:p>
      <w:r>
        <w:rPr>
          <w:rFonts w:ascii="Calibri" w:hAnsi="Calibri" w:eastAsia="Calibri"/>
          <w:b/>
          <w:i w:val="0"/>
          <w:sz w:val="22"/>
        </w:rPr>
        <w:t>Problem:</w:t>
      </w:r>
      <w:r>
        <w:rPr>
          <w:rFonts w:ascii="Calibri" w:hAnsi="Calibri" w:eastAsia="Calibri"/>
          <w:b w:val="0"/>
          <w:i w:val="0"/>
          <w:sz w:val="22"/>
        </w:rPr>
        <w:t xml:space="preserve"> Large Ant Design / home chunks unused above the fold.</w:t>
      </w:r>
    </w:p>
    <w:p>
      <w:r>
        <w:rPr>
          <w:rFonts w:ascii="Calibri" w:hAnsi="Calibri" w:eastAsia="Calibri"/>
          <w:b/>
          <w:i w:val="0"/>
          <w:sz w:val="22"/>
        </w:rPr>
        <w:t>Solution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333333"/>
          <w:sz w:val="18"/>
        </w:rPr>
        <w:t>HomeMain.js</w:t>
      </w:r>
      <w:r>
        <w:rPr>
          <w:rFonts w:ascii="Calibri" w:hAnsi="Calibri" w:eastAsia="Calibri"/>
          <w:b w:val="0"/>
          <w:i w:val="0"/>
          <w:sz w:val="22"/>
        </w:rPr>
        <w:t>):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Dynamic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import()</w:t>
      </w:r>
      <w:r>
        <w:rPr>
          <w:rFonts w:ascii="Calibri" w:hAnsi="Calibri" w:eastAsia="Calibri"/>
          <w:b w:val="0"/>
          <w:i w:val="0"/>
          <w:sz w:val="22"/>
        </w:rPr>
        <w:t xml:space="preserve"> for below-fold sections: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33333"/>
          <w:sz w:val="18"/>
        </w:rPr>
        <w:t>HomeStats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HomeReviews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HomeClients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HomeFaq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HomeContact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HomeCta</w:t>
      </w:r>
    </w:p>
    <w:p>
      <w:r>
        <w:rPr>
          <w:rFonts w:ascii="Calibri" w:hAnsi="Calibri" w:eastAsia="Calibri"/>
          <w:b w:val="0"/>
          <w:i w:val="0"/>
          <w:sz w:val="22"/>
        </w:rPr>
        <w:t>Hero + Problems + Plans + AI Agents stay eagerly loaded.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Also: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experimental.optimizePackageImports: ["antd", "@ant-design/icons"]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5.4 Non-composited animations</w:t>
      </w:r>
    </w:p>
    <w:p>
      <w:r>
        <w:rPr>
          <w:rFonts w:ascii="Calibri" w:hAnsi="Calibri" w:eastAsia="Calibri"/>
          <w:b/>
          <w:i w:val="0"/>
          <w:sz w:val="22"/>
        </w:rPr>
        <w:t>Problem:</w:t>
      </w:r>
      <w:r>
        <w:rPr>
          <w:rFonts w:ascii="Calibri" w:hAnsi="Calibri" w:eastAsia="Calibri"/>
          <w:b w:val="0"/>
          <w:i w:val="0"/>
          <w:sz w:val="22"/>
        </w:rPr>
        <w:t xml:space="preserve"> Animating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box-shadow</w:t>
      </w:r>
      <w:r>
        <w:rPr>
          <w:rFonts w:ascii="Calibri" w:hAnsi="Calibri" w:eastAsia="Calibri"/>
          <w:b w:val="0"/>
          <w:i w:val="0"/>
          <w:sz w:val="22"/>
        </w:rPr>
        <w:t xml:space="preserve"> / border colors caused jank and CLS warnings.</w:t>
      </w:r>
    </w:p>
    <w:p>
      <w:r>
        <w:rPr>
          <w:rFonts w:ascii="Calibri" w:hAnsi="Calibri" w:eastAsia="Calibri"/>
          <w:b/>
          <w:i w:val="0"/>
          <w:sz w:val="22"/>
        </w:rPr>
        <w:t>Solution: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Hero CTA pulse / live dot: </w:t>
      </w:r>
      <w:r>
        <w:rPr>
          <w:rFonts w:ascii="Calibri" w:hAnsi="Calibri" w:eastAsia="Calibri"/>
          <w:b/>
          <w:i w:val="0"/>
          <w:sz w:val="22"/>
        </w:rPr>
        <w:t>transform + opacity only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Reviews cards: transition only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transform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opacity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5.5 Floating CTA CLS</w:t>
      </w:r>
    </w:p>
    <w:p>
      <w:r>
        <w:rPr>
          <w:rFonts w:ascii="Calibri" w:hAnsi="Calibri" w:eastAsia="Calibri"/>
          <w:b/>
          <w:i w:val="0"/>
          <w:sz w:val="22"/>
        </w:rPr>
        <w:t>Problem:</w:t>
      </w:r>
      <w:r>
        <w:rPr>
          <w:rFonts w:ascii="Calibri" w:hAnsi="Calibri" w:eastAsia="Calibri"/>
          <w:b w:val="0"/>
          <w:i w:val="0"/>
          <w:sz w:val="22"/>
        </w:rPr>
        <w:t xml:space="preserve"> Icon span contributed layout shift.</w:t>
      </w:r>
    </w:p>
    <w:p>
      <w:r>
        <w:rPr>
          <w:rFonts w:ascii="Calibri" w:hAnsi="Calibri" w:eastAsia="Calibri"/>
          <w:b/>
          <w:i w:val="0"/>
          <w:sz w:val="22"/>
        </w:rPr>
        <w:t>Solution:</w:t>
      </w:r>
      <w:r>
        <w:rPr>
          <w:rFonts w:ascii="Calibri" w:hAnsi="Calibri" w:eastAsia="Calibri"/>
          <w:b w:val="0"/>
          <w:i w:val="0"/>
          <w:sz w:val="22"/>
        </w:rPr>
        <w:t xml:space="preserve"> Fixed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64×64</w:t>
      </w:r>
      <w:r>
        <w:rPr>
          <w:rFonts w:ascii="Calibri" w:hAnsi="Calibri" w:eastAsia="Calibri"/>
          <w:b w:val="0"/>
          <w:i w:val="0"/>
          <w:sz w:val="22"/>
        </w:rPr>
        <w:t xml:space="preserve"> (56×56 mobile) flex box with min-width/height; hover uses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scale</w:t>
      </w:r>
      <w:r>
        <w:rPr>
          <w:rFonts w:ascii="Calibri" w:hAnsi="Calibri" w:eastAsia="Calibri"/>
          <w:b w:val="0"/>
          <w:i w:val="0"/>
          <w:sz w:val="22"/>
        </w:rPr>
        <w:t xml:space="preserve"> instead of changing shadow size alone.</w:t>
      </w:r>
    </w:p>
    <w:p>
      <w:pPr>
        <w:pStyle w:val="Heading3"/>
      </w:pPr>
      <w:r>
        <w:rPr>
          <w:rFonts w:ascii="Calibri" w:hAnsi="Calibri" w:eastAsia="Calibri"/>
          <w:b w:val="0"/>
          <w:i w:val="0"/>
          <w:sz w:val="24"/>
        </w:rPr>
        <w:t>5.6 What code cannot fully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Insight</w:t>
            </w:r>
          </w:p>
        </w:tc>
        <w:tc>
          <w:tcPr>
            <w:tcW w:type="dxa" w:w="4824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Document / TTFB latency (~1.7s)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Hosting, region, cold start, DNS — tune on Vercel (region, caching), not in React alone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Redirect chains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Prefer apex↔www configured once in Vercel Domains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Legacy JS polyfills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Mostly framework output; browserslist can be tightened later if needed</w:t>
            </w:r>
          </w:p>
        </w:tc>
      </w:tr>
    </w:tbl>
    <w:p/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6. Best Practices — security headers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Configured in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next.config.mjs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headers()</w:t>
      </w:r>
      <w:r>
        <w:rPr>
          <w:rFonts w:ascii="Calibri" w:hAnsi="Calibri" w:eastAsia="Calibri"/>
          <w:b w:val="0"/>
          <w:i w:val="0"/>
          <w:sz w:val="22"/>
        </w:rPr>
        <w:t xml:space="preserve"> for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/:path*</w:t>
      </w:r>
      <w:r>
        <w:rPr>
          <w:rFonts w:ascii="Calibri" w:hAnsi="Calibri" w:eastAsia="Calibri"/>
          <w:b w:val="0"/>
          <w:i w:val="0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Header</w:t>
            </w:r>
          </w:p>
        </w:tc>
        <w:tc>
          <w:tcPr>
            <w:tcW w:type="dxa" w:w="4824"/>
            <w:shd w:fill="E8F4FC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X-Content-Type-Options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nosniff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X-Frame-Options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SAMEORIGIN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Referrer-Policy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strict-origin-when-cross-origin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Permissions-Policy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camera=(), microphone=(), geolocation=()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Strict-Transport-Security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max-age=63072000; includeSubDomains; preload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Cross-Origin-Opener-Policy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same-origin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333333"/>
                <w:sz w:val="18"/>
              </w:rPr>
              <w:t>poweredByHeader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disabled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Also: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compress: true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ind w:left="360"/>
      </w:pPr>
      <w:r>
        <w:rPr>
          <w:rFonts w:ascii="Calibri" w:hAnsi="Calibri" w:eastAsia="Calibri"/>
          <w:b w:val="0"/>
          <w:i/>
          <w:sz w:val="22"/>
        </w:rPr>
        <w:t>Full CSP / Trusted Types are stricter and can break third-party scripts; not enabled by default. Add incrementally if required.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7. SEO (unchanged foundations)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Already implemented earlier (see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documentation/features/seo-schema/</w:t>
      </w:r>
      <w:r>
        <w:rPr>
          <w:rFonts w:ascii="Calibri" w:hAnsi="Calibri" w:eastAsia="Calibri"/>
          <w:b w:val="0"/>
          <w:i w:val="0"/>
          <w:sz w:val="22"/>
        </w:rPr>
        <w:t>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Titles, descriptions, canonicals, keywords bank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JSON-LD (Organization, WebSite, FAQ, breadcrumbs, etc.)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Dynamic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sitemap.js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robots.txt</w:t>
      </w:r>
      <w:r>
        <w:rPr>
          <w:rFonts w:ascii="Calibri" w:hAnsi="Calibri" w:eastAsia="Calibri"/>
          <w:b w:val="0"/>
          <w:i w:val="0"/>
          <w:sz w:val="22"/>
        </w:rPr>
        <w:t xml:space="preserve">, Google site verification  </w:t>
      </w:r>
    </w:p>
    <w:p>
      <w:r>
        <w:rPr>
          <w:rFonts w:ascii="Calibri" w:hAnsi="Calibri" w:eastAsia="Calibri"/>
          <w:b w:val="0"/>
          <w:i w:val="0"/>
          <w:sz w:val="22"/>
        </w:rPr>
        <w:t>Lighthouse SEO category was already passing automated checks; keep validating structured data in Rich Results Test after deploy.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8. How to verify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Deploy to production (Vercel).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Open an </w:t>
      </w:r>
      <w:r>
        <w:rPr>
          <w:rFonts w:ascii="Calibri" w:hAnsi="Calibri" w:eastAsia="Calibri"/>
          <w:b/>
          <w:i w:val="0"/>
          <w:sz w:val="22"/>
        </w:rPr>
        <w:t>incognito</w:t>
      </w:r>
      <w:r>
        <w:rPr>
          <w:rFonts w:ascii="Calibri" w:hAnsi="Calibri" w:eastAsia="Calibri"/>
          <w:b w:val="0"/>
          <w:i w:val="0"/>
          <w:sz w:val="22"/>
        </w:rPr>
        <w:t xml:space="preserve"> window → DevTools → </w:t>
      </w:r>
      <w:r>
        <w:rPr>
          <w:rFonts w:ascii="Calibri" w:hAnsi="Calibri" w:eastAsia="Calibri"/>
          <w:b/>
          <w:i w:val="0"/>
          <w:sz w:val="22"/>
        </w:rPr>
        <w:t>Lighthouse</w:t>
      </w:r>
      <w:r>
        <w:rPr>
          <w:rFonts w:ascii="Calibri" w:hAnsi="Calibri" w:eastAsia="Calibri"/>
          <w:b w:val="0"/>
          <w:i w:val="0"/>
          <w:sz w:val="22"/>
        </w:rPr>
        <w:t xml:space="preserve"> (Mobile + Desktop).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Confirm categories: Performance, Accessibility, Best Practices, SEO, Agentic Browsing.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Spot-check:</w:t>
      </w:r>
    </w:p>
    <w:p>
      <w:pPr>
        <w:pStyle w:val="ListBullet"/>
        <w:ind w:left="360"/>
      </w:pPr>
      <w:r>
        <w:rPr>
          <w:rFonts w:ascii="Calibri" w:hAnsi="Calibri" w:eastAsia="Calibri"/>
          <w:b w:val="0"/>
          <w:i w:val="0"/>
          <w:sz w:val="22"/>
        </w:rPr>
        <w:t>https://systemheuristics.com/llms.txt (Markdown links visible)</w:t>
      </w:r>
    </w:p>
    <w:p>
      <w:pPr>
        <w:pStyle w:val="ListBullet"/>
        <w:ind w:left="360"/>
      </w:pPr>
      <w:r>
        <w:rPr>
          <w:rFonts w:ascii="Calibri" w:hAnsi="Calibri" w:eastAsia="Calibri"/>
          <w:b w:val="0"/>
          <w:i w:val="0"/>
          <w:sz w:val="22"/>
        </w:rPr>
        <w:t>FAQ keyboard expand/collapse</w:t>
      </w:r>
    </w:p>
    <w:p>
      <w:pPr>
        <w:pStyle w:val="ListBullet"/>
        <w:ind w:left="360"/>
      </w:pPr>
      <w:r>
        <w:rPr>
          <w:rFonts w:ascii="Calibri" w:hAnsi="Calibri" w:eastAsia="Calibri"/>
          <w:b w:val="0"/>
          <w:i w:val="0"/>
          <w:sz w:val="22"/>
        </w:rPr>
        <w:t>Reviews: only active card LinkedIn is tabbable</w:t>
      </w:r>
    </w:p>
    <w:p>
      <w:pPr>
        <w:pStyle w:val="ListBullet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Hero LCP image has high priority in Network panel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Optional: </w:t>
      </w:r>
      <w:r>
        <w:rPr>
          <w:rFonts w:ascii="Calibri" w:hAnsi="Calibri" w:eastAsia="Calibri"/>
          <w:b w:val="0"/>
          <w:i w:val="0"/>
          <w:color w:val="0066CC"/>
          <w:sz w:val="22"/>
        </w:rPr>
        <w:t>Rich Results Test (https://search.google.com/test/rich-results)</w:t>
      </w:r>
      <w:r>
        <w:rPr>
          <w:rFonts w:ascii="Calibri" w:hAnsi="Calibri" w:eastAsia="Calibri"/>
          <w:b w:val="0"/>
          <w:i w:val="0"/>
          <w:sz w:val="22"/>
        </w:rPr>
        <w:t>, axe DevTools.</w:t>
      </w:r>
    </w:p>
    <w:p>
      <w:pPr>
        <w:spacing w:before="120" w:after="120"/>
        <w:ind w:left="216"/>
        <w:shd w:fill="F4F4F4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npm run build</w:t>
        <w:br/>
        <w:t>npm run start</w:t>
        <w:br/>
        <w:t># then Lighthouse against http://localhost:3000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9. Maintenance notes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Prefer </w:t>
      </w:r>
      <w:r>
        <w:rPr>
          <w:rFonts w:ascii="Calibri" w:hAnsi="Calibri" w:eastAsia="Calibri"/>
          <w:b/>
          <w:i w:val="0"/>
          <w:sz w:val="22"/>
        </w:rPr>
        <w:t>accessible primary</w:t>
      </w:r>
      <w:r>
        <w:rPr>
          <w:rFonts w:ascii="Calibri" w:hAnsi="Calibri" w:eastAsia="Calibri"/>
          <w:b w:val="0"/>
          <w:i w:val="0"/>
          <w:sz w:val="22"/>
        </w:rPr>
        <w:t xml:space="preserve"> for text/buttons; use </w:t>
      </w:r>
      <w:r>
        <w:rPr>
          <w:rFonts w:ascii="Calibri" w:hAnsi="Calibri" w:eastAsia="Calibri"/>
          <w:b/>
          <w:i w:val="0"/>
          <w:sz w:val="22"/>
        </w:rPr>
        <w:t>primary-bright</w:t>
      </w:r>
      <w:r>
        <w:rPr>
          <w:rFonts w:ascii="Calibri" w:hAnsi="Calibri" w:eastAsia="Calibri"/>
          <w:b w:val="0"/>
          <w:i w:val="0"/>
          <w:sz w:val="22"/>
        </w:rPr>
        <w:t xml:space="preserve"> only for decorative accents on dark surfaces.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Do not reintroduce Ant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Collapse</w:t>
      </w:r>
      <w:r>
        <w:rPr>
          <w:rFonts w:ascii="Calibri" w:hAnsi="Calibri" w:eastAsia="Calibri"/>
          <w:b w:val="0"/>
          <w:i w:val="0"/>
          <w:sz w:val="22"/>
        </w:rPr>
        <w:t xml:space="preserve"> on FAQ without fixing ARIA.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Keep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llms.txt</w:t>
      </w:r>
      <w:r>
        <w:rPr>
          <w:rFonts w:ascii="Calibri" w:hAnsi="Calibri" w:eastAsia="Calibri"/>
          <w:b w:val="0"/>
          <w:i w:val="0"/>
          <w:sz w:val="22"/>
        </w:rPr>
        <w:t xml:space="preserve"> links in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[label](url)</w:t>
      </w:r>
      <w:r>
        <w:rPr>
          <w:rFonts w:ascii="Calibri" w:hAnsi="Calibri" w:eastAsia="Calibri"/>
          <w:b w:val="0"/>
          <w:i w:val="0"/>
          <w:sz w:val="22"/>
        </w:rPr>
        <w:t xml:space="preserve"> form or Agentic audit may fail again.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When adding carousels: never put focusable controls inside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aria-hidden</w:t>
      </w:r>
      <w:r>
        <w:rPr>
          <w:rFonts w:ascii="Calibri" w:hAnsi="Calibri" w:eastAsia="Calibri"/>
          <w:b w:val="0"/>
          <w:i w:val="0"/>
          <w:sz w:val="22"/>
        </w:rPr>
        <w:t xml:space="preserve"> nodes — use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inert</w:t>
      </w:r>
      <w:r>
        <w:rPr>
          <w:rFonts w:ascii="Calibri" w:hAnsi="Calibri" w:eastAsia="Calibri"/>
          <w:b w:val="0"/>
          <w:i w:val="0"/>
          <w:sz w:val="22"/>
        </w:rPr>
        <w:t xml:space="preserve"> or omit controls.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New below-fold home sections should usually be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dynamic()</w:t>
      </w:r>
      <w:r>
        <w:rPr>
          <w:rFonts w:ascii="Calibri" w:hAnsi="Calibri" w:eastAsia="Calibri"/>
          <w:b w:val="0"/>
          <w:i w:val="0"/>
          <w:sz w:val="22"/>
        </w:rPr>
        <w:t xml:space="preserve"> imported.</w:t>
      </w:r>
    </w:p>
    <w:p>
      <w:pPr>
        <w:spacing w:before="160" w:after="160"/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Calibri"/>
          <w:b w:val="0"/>
          <w:i w:val="0"/>
          <w:sz w:val="24"/>
        </w:rPr>
        <w:t>10. Related docs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33333"/>
          <w:sz w:val="18"/>
        </w:rPr>
        <w:t>documentation/features/seo-schema/</w:t>
      </w:r>
      <w:r>
        <w:rPr>
          <w:rFonts w:ascii="Calibri" w:hAnsi="Calibri" w:eastAsia="Calibri"/>
          <w:b w:val="0"/>
          <w:i w:val="0"/>
          <w:sz w:val="22"/>
        </w:rPr>
        <w:t xml:space="preserve"> — SEO / schema / GEO documentation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33333"/>
          <w:sz w:val="18"/>
        </w:rPr>
        <w:t>documentation/complete-project/complete-documentation.md</w:t>
      </w:r>
      <w:r>
        <w:rPr>
          <w:rFonts w:ascii="Calibri" w:hAnsi="Calibri" w:eastAsia="Calibri"/>
          <w:b w:val="0"/>
          <w:i w:val="0"/>
          <w:sz w:val="22"/>
        </w:rPr>
        <w:t xml:space="preserve"> — full project guide  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33333"/>
          <w:sz w:val="18"/>
        </w:rPr>
        <w:t>AGENTS.md</w:t>
      </w:r>
      <w:r>
        <w:rPr>
          <w:rFonts w:ascii="Calibri" w:hAnsi="Calibri" w:eastAsia="Calibri"/>
          <w:b w:val="0"/>
          <w:i w:val="0"/>
          <w:sz w:val="22"/>
        </w:rPr>
        <w:t xml:space="preserve"> — coding conventions  </w:t>
      </w:r>
    </w:p>
    <w:p>
      <w:r>
        <w:rPr>
          <w:rFonts w:ascii="Calibri" w:hAnsi="Calibri" w:eastAsia="Calibri"/>
          <w:b/>
          <w:i w:val="0"/>
          <w:sz w:val="22"/>
        </w:rPr>
        <w:t>End of performance &amp; accessibility enhancements documentation.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